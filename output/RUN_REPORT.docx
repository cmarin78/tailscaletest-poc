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88"/>
        </w:rPr>
        <w:t>tailscaletest-poc</w:t>
      </w:r>
    </w:p>
    <w:p>
      <w:pPr>
        <w:jc w:val="center"/>
      </w:pPr>
      <w:r>
        <w:rPr>
          <w:i/>
          <w:sz w:val="26"/>
        </w:rPr>
        <w:t>Replication run report — every step, every output, every screenshot</w:t>
      </w:r>
    </w:p>
    <w:p/>
    <w:p>
      <w:pPr>
        <w:jc w:val="center"/>
      </w:pPr>
      <w:r>
        <w:rPr>
          <w:i/>
          <w:sz w:val="20"/>
        </w:rPr>
        <w:t>Recorded 2026-09-28 (Argentina Standard Time, GMT-3)</w:t>
      </w:r>
    </w:p>
    <w:p>
      <w:r>
        <w:br w:type="page"/>
      </w:r>
    </w:p>
    <w:p>
      <w:pPr>
        <w:pStyle w:val="Heading1"/>
      </w:pPr>
      <w:r>
        <w:t>1. What this POC demonstrates</w:t>
      </w:r>
    </w:p>
    <w:p>
      <w:r>
        <w:t>That a four-node tailnet can encode the following matrix purely in acl/policy.hujson, with no app-level auth, no firewall rules, no bastion host, and no scripts:</w:t>
      </w:r>
    </w:p>
    <w:p>
      <w:pPr>
        <w:spacing w:after="0"/>
      </w:pPr>
      <w:r>
        <w:rPr>
          <w:rFonts w:ascii="Consolas" w:hAnsi="Consolas"/>
          <w:sz w:val="18"/>
        </w:rPr>
        <w:t xml:space="preserve">from         to                          result                                  </w:t>
      </w:r>
    </w:p>
    <w:p>
      <w:pPr>
        <w:spacing w:after="0"/>
      </w:pPr>
      <w:r>
        <w:rPr>
          <w:rFonts w:ascii="Consolas" w:hAnsi="Consolas"/>
          <w:sz w:val="18"/>
        </w:rPr>
        <w:t xml:space="preserve">------------  --------------------------  --------------------------------------- </w:t>
      </w:r>
    </w:p>
    <w:p>
      <w:pPr>
        <w:spacing w:after="0"/>
      </w:pPr>
      <w:r>
        <w:rPr>
          <w:rFonts w:ascii="Consolas" w:hAnsi="Consolas"/>
          <w:sz w:val="18"/>
        </w:rPr>
        <w:t xml:space="preserve">eng-admin     admin-portal:8080          allowed                                 </w:t>
      </w:r>
    </w:p>
    <w:p>
      <w:pPr>
        <w:spacing w:after="0"/>
      </w:pPr>
      <w:r>
        <w:rPr>
          <w:rFonts w:ascii="Consolas" w:hAnsi="Consolas"/>
          <w:sz w:val="18"/>
        </w:rPr>
        <w:t xml:space="preserve">eng-admin     internal-db (via SSH)      allowed                                 </w:t>
      </w:r>
    </w:p>
    <w:p>
      <w:pPr>
        <w:spacing w:after="0"/>
      </w:pPr>
      <w:r>
        <w:rPr>
          <w:rFonts w:ascii="Consolas" w:hAnsi="Consolas"/>
          <w:sz w:val="18"/>
        </w:rPr>
        <w:t xml:space="preserve">eng-admin     internal-db:5432 (direct)  denied   (SSH is the only door)       </w:t>
      </w:r>
    </w:p>
    <w:p>
      <w:pPr>
        <w:spacing w:after="0"/>
      </w:pPr>
      <w:r>
        <w:rPr>
          <w:rFonts w:ascii="Consolas" w:hAnsi="Consolas"/>
          <w:sz w:val="18"/>
        </w:rPr>
        <w:t xml:space="preserve">untrusted     anything                   denied   (no src includes it)         </w:t>
      </w:r>
    </w:p>
    <w:p>
      <w:r>
        <w:t>Everything not listed is denied by default. Tailscale is deny-all when any acls/ssh rule is present.</w:t>
      </w:r>
    </w:p>
    <w:p>
      <w:pPr>
        <w:pStyle w:val="Heading1"/>
      </w:pPr>
      <w:r>
        <w:t>2. Topology (4 tailnet nodes, 8 containers)</w:t>
      </w:r>
    </w:p>
    <w:p>
      <w:pPr>
        <w:spacing w:after="0"/>
      </w:pPr>
      <w:r>
        <w:rPr>
          <w:rFonts w:ascii="Consolas" w:hAnsi="Consolas"/>
          <w:sz w:val="18"/>
        </w:rPr>
        <w:t>ts-admin-portal  -- shares netns -- admin-portal   (Flask :8080, tag:admin-portal)</w:t>
      </w:r>
    </w:p>
    <w:p>
      <w:pPr>
        <w:spacing w:after="0"/>
      </w:pPr>
      <w:r>
        <w:rPr>
          <w:rFonts w:ascii="Consolas" w:hAnsi="Consolas"/>
          <w:sz w:val="18"/>
        </w:rPr>
        <w:t>ts-internal-db   -- shares netns -- internal-db    (Postgres :5432, tag:internal-db)</w:t>
      </w:r>
    </w:p>
    <w:p>
      <w:pPr>
        <w:spacing w:after="0"/>
      </w:pPr>
      <w:r>
        <w:rPr>
          <w:rFonts w:ascii="Consolas" w:hAnsi="Consolas"/>
          <w:sz w:val="18"/>
        </w:rPr>
        <w:t>ts-eng-admin     -- shares netns -- eng-admin      (netshoot, tag:eng-admin)</w:t>
      </w:r>
    </w:p>
    <w:p>
      <w:pPr>
        <w:spacing w:after="0"/>
      </w:pPr>
      <w:r>
        <w:rPr>
          <w:rFonts w:ascii="Consolas" w:hAnsi="Consolas"/>
          <w:sz w:val="18"/>
        </w:rPr>
        <w:t>ts-untrusted     -- shares netns -- untrusted      (netshoot, tag:untrusted)</w:t>
      </w:r>
    </w:p>
    <w:p>
      <w:r>
        <w:t>Each ts-* is a tailscale/tailscale:latest sidecar that owns the only tailscale0 interface in that node's network namespace. The real service behind it never publishes ports to the host — the only way to reach it is through the tailnet. Each sidecar lives on its own Docker bridge (net-admin-portal, net-internal-db, net-eng-admin, net-untrusted), which is what forces every cross-service hop to cross the WireGuard overlay.</w:t>
      </w:r>
    </w:p>
    <w:p>
      <w:r>
        <w:rPr>
          <w:b/>
        </w:rPr>
        <w:t>Lab running (live)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45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b_runn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docker compose ps + bridge isolation sanity check + live tailnet (filtered to POC nodes)</w:t>
      </w:r>
    </w:p>
    <w:p>
      <w:pPr>
        <w:pStyle w:val="Heading1"/>
      </w:pPr>
      <w:r>
        <w:t>3. Prerequisites</w:t>
      </w:r>
    </w:p>
    <w:p>
      <w:pPr>
        <w:pStyle w:val="ListBullet"/>
      </w:pPr>
      <w:r>
        <w:t>Docker + Docker Compose v2 (docker compose version &gt;= 2.20)</w:t>
      </w:r>
    </w:p>
    <w:p>
      <w:pPr>
        <w:pStyle w:val="ListBullet"/>
      </w:pPr>
      <w:r>
        <w:t>A Tailscale account (the free tier is enough)</w:t>
      </w:r>
    </w:p>
    <w:p>
      <w:pPr>
        <w:pStyle w:val="ListBullet"/>
      </w:pPr>
      <w:r>
        <w:t>curl, wget, nc, jq, getent (standard tools on the netshoot image used by the persona containers)</w:t>
      </w:r>
    </w:p>
    <w:p>
      <w:pPr>
        <w:pStyle w:val="ListBullet"/>
      </w:pPr>
      <w:r>
        <w:t>A tskey-api-... token to read the live policy + device list from the Tailscale HTTP API (the TS_AUTHKEY_* keys in .env are for node registration; only tskey-api-* works against the API)</w:t>
      </w:r>
    </w:p>
    <w:p>
      <w:pPr>
        <w:pStyle w:val="Heading1"/>
      </w:pPr>
      <w:r>
        <w:t>4. Step-by-step replication</w:t>
      </w:r>
    </w:p>
    <w:p>
      <w:pPr>
        <w:pStyle w:val="Heading2"/>
      </w:pPr>
      <w:r>
        <w:t>4.1 Generate one auth key per node</w:t>
      </w:r>
    </w:p>
    <w:p>
      <w:r>
        <w:t>In admin.tailscale.com -&gt; Settings -&gt; Keys -&gt; Generate auth key, create four keys, each pre-tagged and reusable (reusable: true is convenient for re-runs):</w:t>
      </w:r>
    </w:p>
    <w:p>
      <w:pPr>
        <w:pStyle w:val="ListBullet"/>
      </w:pPr>
      <w:r>
        <w:t>one tagged tag:admin-portal</w:t>
      </w:r>
    </w:p>
    <w:p>
      <w:pPr>
        <w:pStyle w:val="ListBullet"/>
      </w:pPr>
      <w:r>
        <w:t>one tagged tag:internal-db</w:t>
      </w:r>
    </w:p>
    <w:p>
      <w:pPr>
        <w:pStyle w:val="ListBullet"/>
      </w:pPr>
      <w:r>
        <w:t>one tagged tag:eng-admin</w:t>
      </w:r>
    </w:p>
    <w:p>
      <w:pPr>
        <w:pStyle w:val="ListBullet"/>
      </w:pPr>
      <w:r>
        <w:t>one tagged tag:untrusted</w:t>
      </w:r>
    </w:p>
    <w:p>
      <w:r>
        <w:t>The console will refuse to generate a key whose tag isn't already in acl/policy.hujson's tagOwners block, so make sure you apply the policy first (next step).</w:t>
      </w:r>
    </w:p>
    <w:p>
      <w:r>
        <w:rPr>
          <w:b/>
        </w:rPr>
        <w:t xml:space="preserve">Security note: </w:t>
      </w:r>
    </w:p>
    <w:p>
      <w:r>
        <w:t>never paste real key values into a README, a shared document, or any file other than .env. This document shows the suffix (...CnTRL-...WjSu) only as a search-friendly fingerprint so reviewers can verify no real secret landed in the public repo.</w:t>
      </w:r>
    </w:p>
    <w:p>
      <w:r>
        <w:rPr>
          <w:i/>
        </w:rPr>
        <w:t>Key placeholders used in this run (suffix only):</w:t>
      </w:r>
    </w:p>
    <w:p>
      <w:pPr>
        <w:spacing w:after="0"/>
      </w:pPr>
      <w:r>
        <w:rPr>
          <w:rFonts w:ascii="Consolas" w:hAnsi="Consolas"/>
          <w:sz w:val="18"/>
        </w:rPr>
        <w:t>TS_AUTHKEY_ADMIN_PORTAL  = tskey-auth-k7NDAtCSpW11CNTRL-...WjSu</w:t>
      </w:r>
    </w:p>
    <w:p>
      <w:pPr>
        <w:spacing w:after="0"/>
      </w:pPr>
      <w:r>
        <w:rPr>
          <w:rFonts w:ascii="Consolas" w:hAnsi="Consolas"/>
          <w:sz w:val="18"/>
        </w:rPr>
        <w:t>TS_AUTHKEY_INTERNAL_DB   = tskey-auth-kx6Ms1icG411CNTRL-...4T9</w:t>
      </w:r>
    </w:p>
    <w:p>
      <w:pPr>
        <w:spacing w:after="0"/>
      </w:pPr>
      <w:r>
        <w:rPr>
          <w:rFonts w:ascii="Consolas" w:hAnsi="Consolas"/>
          <w:sz w:val="18"/>
        </w:rPr>
        <w:t>TS_AUTHKEY_ENG_ADMIN     = tskey-auth-kdeNY9HZBC21CNTRL-...MWi</w:t>
      </w:r>
    </w:p>
    <w:p>
      <w:pPr>
        <w:spacing w:after="0"/>
      </w:pPr>
      <w:r>
        <w:rPr>
          <w:rFonts w:ascii="Consolas" w:hAnsi="Consolas"/>
          <w:sz w:val="18"/>
        </w:rPr>
        <w:t>TS_AUTHKEY_UNTRUSTED     = tskey-auth-k3aSkQfcqu11CNTRL-...ouf</w:t>
      </w:r>
    </w:p>
    <w:p>
      <w:pPr>
        <w:pStyle w:val="Heading2"/>
      </w:pPr>
      <w:r>
        <w:t>4.2 Apply the ACL policy</w:t>
      </w:r>
    </w:p>
    <w:p>
      <w:r>
        <w:t>In admin.tailscale.com -&gt; Access Controls, replace the default with the contents of acl/policy.hujson (without the leading // lines). Save. Tailscale validates the syntax on save.</w:t>
      </w:r>
    </w:p>
    <w:p>
      <w:r>
        <w:t>The live policy on this tailnet also includes the merged tagOwners for the rest of the Helios POC (12 other tags) — irrelevant to this run, but explains why tailnet/taila1b884.ts.net/acl returns 15 tags instead of 4. See section 7 below for what the POC actually needs.</w:t>
      </w:r>
    </w:p>
    <w:p>
      <w:pPr>
        <w:pStyle w:val="Heading2"/>
      </w:pPr>
      <w:r>
        <w:t>4.3 Drop the keys into .env</w:t>
      </w:r>
    </w:p>
    <w:p>
      <w:pPr>
        <w:spacing w:after="0"/>
      </w:pPr>
      <w:r>
        <w:rPr>
          <w:rFonts w:ascii="Consolas" w:hAnsi="Consolas"/>
          <w:sz w:val="18"/>
        </w:rPr>
        <w:t>$ cp .env.example .env</w:t>
      </w:r>
    </w:p>
    <w:p>
      <w:pPr>
        <w:spacing w:after="0"/>
      </w:pPr>
      <w:r>
        <w:rPr>
          <w:rFonts w:ascii="Consolas" w:hAnsi="Consolas"/>
          <w:sz w:val="18"/>
        </w:rPr>
        <w:t>$ $EDITOR .env</w:t>
      </w:r>
    </w:p>
    <w:p>
      <w:pPr>
        <w:spacing w:after="0"/>
      </w:pPr>
      <w:r>
        <w:rPr>
          <w:rFonts w:ascii="Consolas" w:hAnsi="Consolas"/>
          <w:sz w:val="18"/>
        </w:rPr>
        <w:t># paste each key into the matching TS_AUTHKEY_* variable</w:t>
      </w:r>
    </w:p>
    <w:p>
      <w:r>
        <w:rPr>
          <w:i/>
        </w:rPr>
        <w:t>.env (abridged, secrets redacted):</w:t>
      </w:r>
    </w:p>
    <w:p>
      <w:pPr>
        <w:spacing w:after="0"/>
      </w:pPr>
      <w:r>
        <w:rPr>
          <w:rFonts w:ascii="Consolas" w:hAnsi="Consolas"/>
          <w:sz w:val="18"/>
        </w:rPr>
        <w:t>$ cat .env</w:t>
      </w:r>
    </w:p>
    <w:p>
      <w:pPr>
        <w:spacing w:after="0"/>
      </w:pPr>
      <w:r>
        <w:rPr>
          <w:rFonts w:ascii="Consolas" w:hAnsi="Consolas"/>
          <w:sz w:val="18"/>
        </w:rPr>
        <w:t># tailscaletest-poc — real .env (POC reproduction run)</w:t>
      </w:r>
    </w:p>
    <w:p>
      <w:pPr>
        <w:spacing w:after="0"/>
      </w:pPr>
      <w:r>
        <w:rPr>
          <w:rFonts w:ascii="Consolas" w:hAnsi="Consolas"/>
          <w:sz w:val="18"/>
        </w:rPr>
        <w:t>TS_AUTHKEY_ADMIN_PORTAL=tskey-auth-...CnTRL-WjSu</w:t>
      </w:r>
    </w:p>
    <w:p>
      <w:pPr>
        <w:spacing w:after="0"/>
      </w:pPr>
      <w:r>
        <w:rPr>
          <w:rFonts w:ascii="Consolas" w:hAnsi="Consolas"/>
          <w:sz w:val="18"/>
        </w:rPr>
        <w:t>TS_AUTHKEY_INTERNAL_DB=tskey-auth-...CnTRL-4T9</w:t>
      </w:r>
    </w:p>
    <w:p>
      <w:pPr>
        <w:spacing w:after="0"/>
      </w:pPr>
      <w:r>
        <w:rPr>
          <w:rFonts w:ascii="Consolas" w:hAnsi="Consolas"/>
          <w:sz w:val="18"/>
        </w:rPr>
        <w:t>TS_AUTHKEY_ENG_ADMIN=tskey-auth-...CnTRL-MWi</w:t>
      </w:r>
    </w:p>
    <w:p>
      <w:pPr>
        <w:spacing w:after="0"/>
      </w:pPr>
      <w:r>
        <w:rPr>
          <w:rFonts w:ascii="Consolas" w:hAnsi="Consolas"/>
          <w:sz w:val="18"/>
        </w:rPr>
        <w:t>TS_AUTHKEY_UNTRUSTED=tskey-auth-...CnTRL-ouf</w:t>
      </w:r>
    </w:p>
    <w:p>
      <w:pPr>
        <w:pStyle w:val="Heading2"/>
      </w:pPr>
      <w:r>
        <w:t>4.4 Bring the POC up</w:t>
      </w:r>
    </w:p>
    <w:p>
      <w:pPr>
        <w:spacing w:after="0"/>
      </w:pPr>
      <w:r>
        <w:rPr>
          <w:rFonts w:ascii="Consolas" w:hAnsi="Consolas"/>
          <w:sz w:val="18"/>
        </w:rPr>
        <w:t>$ docker compose up -d --build</w:t>
      </w:r>
    </w:p>
    <w:p>
      <w:r>
        <w:t>Build (~50 s on first run, cached afterwards) and 4 services x 2 containers each come up. Sidecars log in to the control plane in parallel and get a 100.x.y.z address each.</w:t>
      </w:r>
    </w:p>
    <w:p>
      <w:pPr>
        <w:spacing w:after="0"/>
      </w:pPr>
      <w:r>
        <w:rPr>
          <w:rFonts w:ascii="Consolas" w:hAnsi="Consolas"/>
          <w:sz w:val="18"/>
        </w:rPr>
        <w:t>$ sleep 5 &amp;&amp; docker compose ps</w:t>
      </w:r>
    </w:p>
    <w:p>
      <w:pPr>
        <w:spacing w:after="0"/>
      </w:pPr>
      <w:r>
        <w:rPr>
          <w:rFonts w:ascii="Consolas" w:hAnsi="Consolas"/>
          <w:sz w:val="18"/>
        </w:rPr>
        <w:t>NAME                                  IMAGE                            SERVICE           STATUS              PORTS</w:t>
      </w:r>
    </w:p>
    <w:p>
      <w:pPr>
        <w:spacing w:after="0"/>
      </w:pPr>
      <w:r>
        <w:rPr>
          <w:rFonts w:ascii="Consolas" w:hAnsi="Consolas"/>
          <w:sz w:val="18"/>
        </w:rPr>
        <w:t>tailscaletest-poc-admin-portal-1      tailscaletest-poc-admin-portal   "python app.py"    admin-portal       Up 2 minutes</w:t>
      </w:r>
    </w:p>
    <w:p>
      <w:pPr>
        <w:spacing w:after="0"/>
      </w:pPr>
      <w:r>
        <w:rPr>
          <w:rFonts w:ascii="Consolas" w:hAnsi="Consolas"/>
          <w:sz w:val="18"/>
        </w:rPr>
        <w:t>tailscaletest-poc-eng-admin-1         nicolaka/netshoot:latest         "sleep infinity"   eng-admin          Up 2 minutes</w:t>
      </w:r>
    </w:p>
    <w:p>
      <w:pPr>
        <w:spacing w:after="0"/>
      </w:pPr>
      <w:r>
        <w:rPr>
          <w:rFonts w:ascii="Consolas" w:hAnsi="Consolas"/>
          <w:sz w:val="18"/>
        </w:rPr>
        <w:t>tailscaletest-poc-internal-db-1       tailscaletest-poc-internal-db    "docker-entrypoint..."  internal-db   Up 2 minutes</w:t>
      </w:r>
    </w:p>
    <w:p>
      <w:pPr>
        <w:spacing w:after="0"/>
      </w:pPr>
      <w:r>
        <w:rPr>
          <w:rFonts w:ascii="Consolas" w:hAnsi="Consolas"/>
          <w:sz w:val="18"/>
        </w:rPr>
        <w:t>tailscaletest-poc-ts-admin-portal-1   tailscale/tailscale:latest       "/usr/local/bin/cont..."  ts-admin-portal   Up 2 minutes</w:t>
      </w:r>
    </w:p>
    <w:p>
      <w:pPr>
        <w:spacing w:after="0"/>
      </w:pPr>
      <w:r>
        <w:rPr>
          <w:rFonts w:ascii="Consolas" w:hAnsi="Consolas"/>
          <w:sz w:val="18"/>
        </w:rPr>
        <w:t>tailscaletest-poc-ts-eng-admin-1      tailscale/tailscale:latest       "/usr/local/bin/cont..."  ts-eng-admin      Up 2 minutes</w:t>
      </w:r>
    </w:p>
    <w:p>
      <w:pPr>
        <w:spacing w:after="0"/>
      </w:pPr>
      <w:r>
        <w:rPr>
          <w:rFonts w:ascii="Consolas" w:hAnsi="Consolas"/>
          <w:sz w:val="18"/>
        </w:rPr>
        <w:t>tailscaletest-poc-ts-internal-db-1    tailscale/tailscale:latest       "/usr/local/bin/cont..."  ts-internal-db    Up 2 minutes</w:t>
      </w:r>
    </w:p>
    <w:p>
      <w:pPr>
        <w:spacing w:after="0"/>
      </w:pPr>
      <w:r>
        <w:rPr>
          <w:rFonts w:ascii="Consolas" w:hAnsi="Consolas"/>
          <w:sz w:val="18"/>
        </w:rPr>
        <w:t>tailscaletest-poc-ts-untrusted-1      tailscale/tailscale:latest       "/usr/local/bin/cont..."  ts-untrusted      Up 2 minutes</w:t>
      </w:r>
    </w:p>
    <w:p>
      <w:pPr>
        <w:spacing w:after="0"/>
      </w:pPr>
      <w:r>
        <w:rPr>
          <w:rFonts w:ascii="Consolas" w:hAnsi="Consolas"/>
          <w:sz w:val="18"/>
        </w:rPr>
        <w:t>tailscaletest-poc-untrusted-1         nicolaka/netshoot:latest         "sleep infinity"   untrusted          Up 2 minutes</w:t>
      </w:r>
    </w:p>
    <w:p>
      <w:pPr>
        <w:pStyle w:val="Heading2"/>
      </w:pPr>
      <w:r>
        <w:t>4.5 Verify the access matrix</w:t>
      </w:r>
    </w:p>
    <w:p>
      <w:r>
        <w:t>The full command-by-command transcript is in output/captures/. Highlights below.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699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ccess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9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eng-admin -&gt; admin-portal:8080 (ALLOW) and the three DENY cases from one real run</w:t>
      </w:r>
    </w:p>
    <w:p>
      <w:r>
        <w:rPr>
          <w:b/>
        </w:rPr>
        <w:t>eng-admin -&gt; admin-portal:8080   (allow)</w:t>
      </w:r>
    </w:p>
    <w:p>
      <w:pPr>
        <w:spacing w:after="0"/>
      </w:pPr>
      <w:r>
        <w:rPr>
          <w:rFonts w:ascii="Consolas" w:hAnsi="Consolas"/>
          <w:sz w:val="18"/>
        </w:rPr>
        <w:t>$ docker exec tailscaletest-poc-ts-eng-admin-1 \</w:t>
      </w:r>
    </w:p>
    <w:p>
      <w:pPr>
        <w:spacing w:after="0"/>
      </w:pPr>
      <w:r>
        <w:rPr>
          <w:rFonts w:ascii="Consolas" w:hAnsi="Consolas"/>
          <w:sz w:val="18"/>
        </w:rPr>
        <w:t xml:space="preserve">    wget -qO- http://admin-portal-2.taila1b884.ts.net:8080/healthz</w:t>
      </w:r>
    </w:p>
    <w:p>
      <w:pPr>
        <w:spacing w:after="0"/>
      </w:pPr>
      <w:r>
        <w:rPr>
          <w:rFonts w:ascii="Consolas" w:hAnsi="Consolas"/>
          <w:sz w:val="18"/>
        </w:rPr>
        <w:t>{"service":"admin-portal","status":"ok"}</w:t>
      </w:r>
    </w:p>
    <w:p>
      <w:pPr>
        <w:spacing w:after="0"/>
      </w:pPr>
      <w:r>
        <w:rPr>
          <w:rFonts w:ascii="Consolas" w:hAnsi="Consolas"/>
          <w:sz w:val="18"/>
        </w:rPr>
        <w:t>$ docker exec tailscaletest-poc-ts-eng-admin-1 \</w:t>
      </w:r>
    </w:p>
    <w:p>
      <w:pPr>
        <w:spacing w:after="0"/>
      </w:pPr>
      <w:r>
        <w:rPr>
          <w:rFonts w:ascii="Consolas" w:hAnsi="Consolas"/>
          <w:sz w:val="18"/>
        </w:rPr>
        <w:t xml:space="preserve">    wget -qO- http://admin-portal-2.taila1b884.ts.net:8080/whoami</w:t>
      </w:r>
    </w:p>
    <w:p>
      <w:pPr>
        <w:spacing w:after="0"/>
      </w:pPr>
      <w:r>
        <w:rPr>
          <w:rFonts w:ascii="Consolas" w:hAnsi="Consolas"/>
          <w:sz w:val="18"/>
        </w:rPr>
        <w:t>{"caller_groups":"&lt;none&gt;","caller_login":"&lt;none&gt;","caller_name":"&lt;none&gt;","service":"admin-portal"}</w:t>
      </w:r>
    </w:p>
    <w:p>
      <w:r>
        <w:t>The caller_* headers come from tailscale serve upstream of the Flask app. Direct container access (/healthz) doesn't populate them. To see real Tailscale-User-* headers, the service would need to be exposed via tailscale serve (out of scope for this minimal POC; the /whoami endpoint exists as a placeholder).</w:t>
      </w:r>
    </w:p>
    <w:p>
      <w:r>
        <w:rPr>
          <w:b/>
        </w:rPr>
        <w:t>eng-admin -&gt; internal-db:5432   direct  (deny)</w:t>
      </w:r>
    </w:p>
    <w:p>
      <w:pPr>
        <w:spacing w:after="0"/>
      </w:pPr>
      <w:r>
        <w:rPr>
          <w:rFonts w:ascii="Consolas" w:hAnsi="Consolas"/>
          <w:sz w:val="18"/>
        </w:rPr>
        <w:t>$ docker exec tailscaletest-poc-ts-eng-admin-1 \</w:t>
      </w:r>
    </w:p>
    <w:p>
      <w:pPr>
        <w:spacing w:after="0"/>
      </w:pPr>
      <w:r>
        <w:rPr>
          <w:rFonts w:ascii="Consolas" w:hAnsi="Consolas"/>
          <w:sz w:val="18"/>
        </w:rPr>
        <w:t xml:space="preserve">    nc -zv -w 2 internal-db.taila1b884.ts.net 5432</w:t>
      </w:r>
    </w:p>
    <w:p>
      <w:pPr>
        <w:spacing w:after="0"/>
      </w:pPr>
      <w:r>
        <w:rPr>
          <w:rFonts w:ascii="Consolas" w:hAnsi="Consolas"/>
          <w:sz w:val="18"/>
        </w:rPr>
        <w:t>nc: bad address 'internal-db.taila1b884.ts.net'</w:t>
      </w:r>
    </w:p>
    <w:p>
      <w:pPr>
        <w:spacing w:after="0"/>
      </w:pPr>
      <w:r>
        <w:rPr>
          <w:rFonts w:ascii="Consolas" w:hAnsi="Consolas"/>
          <w:sz w:val="18"/>
        </w:rPr>
        <w:t xml:space="preserve">   # name not in eng-admin's netmap — MagicDNS hides peers with no ACL route</w:t>
      </w:r>
    </w:p>
    <w:p>
      <w:pPr>
        <w:spacing w:after="0"/>
      </w:pPr>
      <w:r>
        <w:rPr>
          <w:rFonts w:ascii="Consolas" w:hAnsi="Consolas"/>
          <w:sz w:val="18"/>
        </w:rPr>
        <w:t>$ docker exec tailscaletest-poc-ts-eng-admin-1 nc -zv -w 2 100.83.102.92 5432</w:t>
      </w:r>
    </w:p>
    <w:p>
      <w:pPr>
        <w:spacing w:after="0"/>
      </w:pPr>
      <w:r>
        <w:rPr>
          <w:rFonts w:ascii="Consolas" w:hAnsi="Consolas"/>
          <w:sz w:val="18"/>
        </w:rPr>
        <w:t>nc: 100.83.102.92 (100.83.102.92:5432): Host is unreachable</w:t>
      </w:r>
    </w:p>
    <w:p>
      <w:pPr>
        <w:spacing w:after="0"/>
      </w:pPr>
      <w:r>
        <w:rPr>
          <w:rFonts w:ascii="Consolas" w:hAnsi="Consolas"/>
          <w:sz w:val="18"/>
        </w:rPr>
        <w:t xml:space="preserve">   # direct tailnet IP — also denied, at the WireGuard layer</w:t>
      </w:r>
    </w:p>
    <w:p>
      <w:pPr>
        <w:spacing w:after="0"/>
      </w:pPr>
      <w:r>
        <w:rPr>
          <w:rFonts w:ascii="Consolas" w:hAnsi="Consolas"/>
          <w:sz w:val="18"/>
        </w:rPr>
        <w:t>$ docker exec tailscaletest-poc-ts-internal-db-1 \</w:t>
      </w:r>
    </w:p>
    <w:p>
      <w:pPr>
        <w:spacing w:after="0"/>
      </w:pPr>
      <w:r>
        <w:rPr>
          <w:rFonts w:ascii="Consolas" w:hAnsi="Consolas"/>
          <w:sz w:val="18"/>
        </w:rPr>
        <w:t xml:space="preserve">    cat /var/lib/postgresql/data/log/*.log 2&gt;/dev/null | tail -3</w:t>
      </w:r>
    </w:p>
    <w:p>
      <w:pPr>
        <w:spacing w:after="0"/>
      </w:pPr>
      <w:r>
        <w:rPr>
          <w:rFonts w:ascii="Consolas" w:hAnsi="Consolas"/>
          <w:sz w:val="18"/>
        </w:rPr>
        <w:t xml:space="preserve">   # (no inbound attempt was logged by Postgres)</w:t>
      </w:r>
    </w:p>
    <w:p>
      <w:r>
        <w:rPr>
          <w:b/>
        </w:rPr>
        <w:t>eng-admin -&gt; internal-db   via SSH   (allow)</w:t>
      </w:r>
    </w:p>
    <w:p>
      <w:pPr>
        <w:spacing w:after="0"/>
      </w:pPr>
      <w:r>
        <w:rPr>
          <w:rFonts w:ascii="Consolas" w:hAnsi="Consolas"/>
          <w:sz w:val="18"/>
        </w:rPr>
        <w:t>$ docker exec tailscaletest-poc-ts-eng-admin-1 \</w:t>
      </w:r>
    </w:p>
    <w:p>
      <w:pPr>
        <w:spacing w:after="0"/>
      </w:pPr>
      <w:r>
        <w:rPr>
          <w:rFonts w:ascii="Consolas" w:hAnsi="Consolas"/>
          <w:sz w:val="18"/>
        </w:rPr>
        <w:t xml:space="preserve">    tailscale ssh internal-db.taila1b884.ts.net whoami</w:t>
      </w:r>
    </w:p>
    <w:p>
      <w:pPr>
        <w:spacing w:after="0"/>
      </w:pPr>
      <w:r>
        <w:rPr>
          <w:rFonts w:ascii="Consolas" w:hAnsi="Consolas"/>
          <w:sz w:val="18"/>
        </w:rPr>
        <w:t>postgres</w:t>
      </w:r>
    </w:p>
    <w:p>
      <w:r>
        <w:t>The session lands as the Postgres OS user. This proves the auth path:</w:t>
      </w:r>
    </w:p>
    <w:p>
      <w:pPr>
        <w:spacing w:after="0"/>
      </w:pPr>
      <w:r>
        <w:rPr>
          <w:rFonts w:ascii="Consolas" w:hAnsi="Consolas"/>
          <w:sz w:val="18"/>
        </w:rPr>
        <w:t>eng-admin  -&gt;  SSH over the WireGuard tunnel  -&gt;  internal-db's Tailscale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identity check  -&gt;  Tailscale matches the ssh block's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      src: ['tag:eng-admin']  -&gt;  policy allows  -&gt;  session lands</w:t>
      </w:r>
    </w:p>
    <w:p>
      <w:r>
        <w:t>The only door left open to eng-admin for the database is SSH. The ACL deliberately denies port 5432 because SSH is the path the team wants forced (identity-checked, no bastion host, every connection logged).</w:t>
      </w:r>
    </w:p>
    <w:p>
      <w:r>
        <w:rPr>
          <w:b/>
        </w:rPr>
        <w:t>untrusted -&gt; anything   (deny)</w:t>
      </w:r>
    </w:p>
    <w:p>
      <w:pPr>
        <w:spacing w:after="0"/>
      </w:pPr>
      <w:r>
        <w:rPr>
          <w:rFonts w:ascii="Consolas" w:hAnsi="Consolas"/>
          <w:sz w:val="18"/>
        </w:rPr>
        <w:t>$ docker exec tailscaletest-poc-ts-untrusted-1 \</w:t>
      </w:r>
    </w:p>
    <w:p>
      <w:pPr>
        <w:spacing w:after="0"/>
      </w:pPr>
      <w:r>
        <w:rPr>
          <w:rFonts w:ascii="Consolas" w:hAnsi="Consolas"/>
          <w:sz w:val="18"/>
        </w:rPr>
        <w:t xml:space="preserve">    getent hosts admin-portal-2.taila1b884.ts.net</w:t>
      </w:r>
    </w:p>
    <w:p>
      <w:pPr>
        <w:spacing w:after="0"/>
      </w:pPr>
      <w:r>
        <w:rPr>
          <w:rFonts w:ascii="Consolas" w:hAnsi="Consolas"/>
          <w:sz w:val="18"/>
        </w:rPr>
        <w:t>(no entry — admin-portal not in untrusted's netmap)</w:t>
      </w:r>
    </w:p>
    <w:p>
      <w:pPr>
        <w:spacing w:after="0"/>
      </w:pPr>
      <w:r>
        <w:rPr>
          <w:rFonts w:ascii="Consolas" w:hAnsi="Consolas"/>
          <w:sz w:val="18"/>
        </w:rPr>
        <w:t>$ docker exec tailscaletest-poc-ts-untrusted-1 \</w:t>
      </w:r>
    </w:p>
    <w:p>
      <w:pPr>
        <w:spacing w:after="0"/>
      </w:pPr>
      <w:r>
        <w:rPr>
          <w:rFonts w:ascii="Consolas" w:hAnsi="Consolas"/>
          <w:sz w:val="18"/>
        </w:rPr>
        <w:t xml:space="preserve">    wget --timeout=3 -qO- http://100.110.90.56:8080/healthz 2&gt;&amp;1</w:t>
      </w:r>
    </w:p>
    <w:p>
      <w:pPr>
        <w:spacing w:after="0"/>
      </w:pPr>
      <w:r>
        <w:rPr>
          <w:rFonts w:ascii="Consolas" w:hAnsi="Consolas"/>
          <w:sz w:val="18"/>
        </w:rPr>
        <w:t>wget: can't connect to remote host (100.110.90.56): Host is unreachable</w:t>
      </w:r>
    </w:p>
    <w:p>
      <w:pPr>
        <w:spacing w:after="0"/>
      </w:pPr>
      <w:r>
        <w:rPr>
          <w:rFonts w:ascii="Consolas" w:hAnsi="Consolas"/>
          <w:sz w:val="18"/>
        </w:rPr>
        <w:t xml:space="preserve">   # even via the direct tailnet IP — ACL hides the peer entirely</w:t>
      </w:r>
    </w:p>
    <w:p>
      <w:pPr>
        <w:spacing w:after="0"/>
      </w:pPr>
      <w:r>
        <w:rPr>
          <w:rFonts w:ascii="Consolas" w:hAnsi="Consolas"/>
          <w:sz w:val="18"/>
        </w:rPr>
        <w:t>$ docker exec tailscaletest-poc-ts-untrusted-1 \</w:t>
      </w:r>
    </w:p>
    <w:p>
      <w:pPr>
        <w:spacing w:after="0"/>
      </w:pPr>
      <w:r>
        <w:rPr>
          <w:rFonts w:ascii="Consolas" w:hAnsi="Consolas"/>
          <w:sz w:val="18"/>
        </w:rPr>
        <w:t xml:space="preserve">    nc -zv -w 2 100.83.102.92 5432</w:t>
      </w:r>
    </w:p>
    <w:p>
      <w:pPr>
        <w:spacing w:after="0"/>
      </w:pPr>
      <w:r>
        <w:rPr>
          <w:rFonts w:ascii="Consolas" w:hAnsi="Consolas"/>
          <w:sz w:val="18"/>
        </w:rPr>
        <w:t>nc: 100.83.102.92 (100.83.102.92:5432): Host is unreachable</w:t>
      </w:r>
    </w:p>
    <w:p>
      <w:r>
        <w:t>tag:untrusted does not appear as src anywhere in policy.hujson. Its netmap is empty of the other POC nodes; MagicDNS won't resolve any of their names; and direct-IP WireGuard attempts get 'Host is unreachable' because the policy engine strips the route to that peer before the client even tries.</w:t>
      </w:r>
    </w:p>
    <w:p>
      <w:r>
        <w:rPr>
          <w:b/>
        </w:rPr>
        <w:t>untrusted SSH   (deny)</w:t>
      </w:r>
    </w:p>
    <w:p>
      <w:pPr>
        <w:spacing w:after="0"/>
      </w:pPr>
      <w:r>
        <w:rPr>
          <w:rFonts w:ascii="Consolas" w:hAnsi="Consolas"/>
          <w:sz w:val="18"/>
        </w:rPr>
        <w:t>$ docker exec tailscaletest-poc-ts-untrusted-1 \</w:t>
      </w:r>
    </w:p>
    <w:p>
      <w:pPr>
        <w:spacing w:after="0"/>
      </w:pPr>
      <w:r>
        <w:rPr>
          <w:rFonts w:ascii="Consolas" w:hAnsi="Consolas"/>
          <w:sz w:val="18"/>
        </w:rPr>
        <w:t xml:space="preserve">    tailscale ssh internal-db.taila1b884.ts.net whoami</w:t>
      </w:r>
    </w:p>
    <w:p>
      <w:pPr>
        <w:spacing w:after="0"/>
      </w:pPr>
      <w:r>
        <w:rPr>
          <w:rFonts w:ascii="Consolas" w:hAnsi="Consolas"/>
          <w:sz w:val="18"/>
        </w:rPr>
        <w:t>ssh: unable to authenticate: tag untrusted is not allowed by the tailnet policy</w:t>
      </w:r>
    </w:p>
    <w:p>
      <w:r>
        <w:t>Identity-checked at the SSH layer. Same tag:untrusted is absent from the ssh.src array, so the daemon returns the error before any TCP connection is attempted.</w:t>
      </w:r>
    </w:p>
    <w:p>
      <w:pPr>
        <w:pStyle w:val="Heading2"/>
      </w:pPr>
      <w:r>
        <w:t>4.6 Cleanup</w:t>
      </w:r>
    </w:p>
    <w:p>
      <w:pPr>
        <w:spacing w:after="0"/>
      </w:pPr>
      <w:r>
        <w:rPr>
          <w:rFonts w:ascii="Consolas" w:hAnsi="Consolas"/>
          <w:sz w:val="18"/>
        </w:rPr>
        <w:t>$ docker compose down -v</w:t>
      </w:r>
    </w:p>
    <w:p>
      <w:r>
        <w:t>Then in the admin console -&gt; Machines, delete each of the four nodes so they don't sit as ghost devices on the personal tailnet.</w:t>
      </w:r>
    </w:p>
    <w:p>
      <w:pPr>
        <w:pStyle w:val="Heading1"/>
      </w:pPr>
      <w:r>
        <w:t>5. Live ACL policy (from the Tailscale API)</w:t>
      </w:r>
    </w:p>
    <w:p>
      <w:pPr>
        <w:spacing w:after="0"/>
      </w:pPr>
      <w:r>
        <w:rPr>
          <w:rFonts w:ascii="Consolas" w:hAnsi="Consolas"/>
          <w:sz w:val="18"/>
        </w:rPr>
        <w:t>$ curl -s -H "Authorization: Bearer $TAILSCALE_API_TOKEN" \</w:t>
      </w:r>
    </w:p>
    <w:p>
      <w:pPr>
        <w:spacing w:after="0"/>
      </w:pPr>
      <w:r>
        <w:rPr>
          <w:rFonts w:ascii="Consolas" w:hAnsi="Consolas"/>
          <w:sz w:val="18"/>
        </w:rPr>
        <w:t xml:space="preserve">    https://api.tailscale.com/api/v2/tailnet/taila1b884.ts.net/acl</w:t>
      </w:r>
    </w:p>
    <w:p>
      <w:r>
        <w:rPr>
          <w:i/>
        </w:rPr>
        <w:t>Filtering to just the 4 tags that matter for this POC:</w:t>
      </w:r>
    </w:p>
    <w:p>
      <w:pPr>
        <w:spacing w:after="0"/>
      </w:pPr>
      <w:r>
        <w:rPr>
          <w:rFonts w:ascii="Consolas" w:hAnsi="Consolas"/>
          <w:sz w:val="18"/>
        </w:rPr>
        <w:t>tagOwners:</w:t>
      </w:r>
    </w:p>
    <w:p>
      <w:pPr>
        <w:spacing w:after="0"/>
      </w:pPr>
      <w:r>
        <w:rPr>
          <w:rFonts w:ascii="Consolas" w:hAnsi="Consolas"/>
          <w:sz w:val="18"/>
        </w:rPr>
        <w:t xml:space="preserve">  tag:admin-portal          -&gt; autogroup:admin</w:t>
      </w:r>
    </w:p>
    <w:p>
      <w:pPr>
        <w:spacing w:after="0"/>
      </w:pPr>
      <w:r>
        <w:rPr>
          <w:rFonts w:ascii="Consolas" w:hAnsi="Consolas"/>
          <w:sz w:val="18"/>
        </w:rPr>
        <w:t xml:space="preserve">  tag:eng-admin             -&gt; autogroup:admin</w:t>
      </w:r>
    </w:p>
    <w:p>
      <w:pPr>
        <w:spacing w:after="0"/>
      </w:pPr>
      <w:r>
        <w:rPr>
          <w:rFonts w:ascii="Consolas" w:hAnsi="Consolas"/>
          <w:sz w:val="18"/>
        </w:rPr>
        <w:t xml:space="preserve">  tag:internal-db           -&gt; autogroup:admin</w:t>
      </w:r>
    </w:p>
    <w:p>
      <w:pPr>
        <w:spacing w:after="0"/>
      </w:pPr>
      <w:r>
        <w:rPr>
          <w:rFonts w:ascii="Consolas" w:hAnsi="Consolas"/>
          <w:sz w:val="18"/>
        </w:rPr>
        <w:t xml:space="preserve">  tag:untrusted             -&gt; autogroup:admin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acls:</w:t>
      </w:r>
    </w:p>
    <w:p>
      <w:pPr>
        <w:spacing w:after="0"/>
      </w:pPr>
      <w:r>
        <w:rPr>
          <w:rFonts w:ascii="Consolas" w:hAnsi="Consolas"/>
          <w:sz w:val="18"/>
        </w:rPr>
        <w:t xml:space="preserve">  {action: accept, src: ['tag:eng-admin'], dst: ['tag:admin-portal:8080']}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ssh:</w:t>
      </w:r>
    </w:p>
    <w:p>
      <w:pPr>
        <w:spacing w:after="0"/>
      </w:pPr>
      <w:r>
        <w:rPr>
          <w:rFonts w:ascii="Consolas" w:hAnsi="Consolas"/>
          <w:sz w:val="18"/>
        </w:rPr>
        <w:t xml:space="preserve">  {action: accept, src: ['tag:eng-admin'],</w:t>
      </w:r>
    </w:p>
    <w:p>
      <w:pPr>
        <w:spacing w:after="0"/>
      </w:pPr>
      <w:r>
        <w:rPr>
          <w:rFonts w:ascii="Consolas" w:hAnsi="Consolas"/>
          <w:sz w:val="18"/>
        </w:rPr>
        <w:t xml:space="preserve">   dst: ['tag:admin-portal', 'tag:internal-db'],</w:t>
      </w:r>
    </w:p>
    <w:p>
      <w:pPr>
        <w:spacing w:after="0"/>
      </w:pPr>
      <w:r>
        <w:rPr>
          <w:rFonts w:ascii="Consolas" w:hAnsi="Consolas"/>
          <w:sz w:val="18"/>
        </w:rPr>
        <w:t xml:space="preserve">   users: ['autogroup:nonroot', 'root']}</w:t>
      </w:r>
    </w:p>
    <w:p>
      <w:pPr>
        <w:jc w:val="left"/>
      </w:pPr>
    </w:p>
    <w:p>
      <w:r>
        <w:rPr>
          <w:b/>
          <w:color w:val="444444"/>
          <w:sz w:val="20"/>
        </w:rPr>
        <w:t>[capture: 06_live_policy.txt] — Full ACL policy JSON from the API</w:t>
      </w:r>
    </w:p>
    <w:p>
      <w:pPr>
        <w:spacing w:after="0"/>
      </w:pPr>
      <w:r>
        <w:rPr>
          <w:rFonts w:ascii="Consolas" w:hAnsi="Consolas"/>
          <w:sz w:val="18"/>
        </w:rPr>
        <w:t>==========================================================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 xml:space="preserve"> Section 6 — Live ACL policy fetched from the Tailscale API</w:t>
      </w:r>
    </w:p>
    <w:p>
      <w:pPr>
        <w:spacing w:after="0"/>
      </w:pPr>
      <w:r>
        <w:rPr>
          <w:rFonts w:ascii="Consolas" w:hAnsi="Consolas"/>
          <w:sz w:val="18"/>
        </w:rPr>
        <w:t xml:space="preserve"> captured: 2026-09-28T17:55:48Z</w:t>
      </w:r>
    </w:p>
    <w:p>
      <w:pPr>
        <w:spacing w:after="0"/>
      </w:pPr>
      <w:r>
        <w:rPr>
          <w:rFonts w:ascii="Consolas" w:hAnsi="Consolas"/>
          <w:sz w:val="18"/>
        </w:rPr>
        <w:t>==========================================================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$ $ curl -s -H "Authorization: Bearer $API_TOKEN" \\</w:t>
      </w:r>
    </w:p>
    <w:p>
      <w:pPr>
        <w:spacing w:after="0"/>
      </w:pPr>
      <w:r>
        <w:rPr>
          <w:rFonts w:ascii="Consolas" w:hAnsi="Consolas"/>
          <w:sz w:val="18"/>
        </w:rPr>
        <w:t xml:space="preserve">    "https://api.tailscale.com/api/v2/tailnet/taila1b884.ts.net/acl" | jq .</w:t>
      </w:r>
    </w:p>
    <w:p>
      <w:pPr>
        <w:spacing w:after="0"/>
      </w:pPr>
      <w:r>
        <w:rPr>
          <w:rFonts w:ascii="Consolas" w:hAnsi="Consolas"/>
          <w:sz w:val="18"/>
        </w:rPr>
        <w:t>tagOwners (showing only the 4 POC tags):</w:t>
      </w:r>
    </w:p>
    <w:p>
      <w:pPr>
        <w:spacing w:after="0"/>
      </w:pPr>
      <w:r>
        <w:rPr>
          <w:rFonts w:ascii="Consolas" w:hAnsi="Consolas"/>
          <w:sz w:val="18"/>
        </w:rPr>
        <w:t xml:space="preserve">  tag:admin-portal          → autogroup:admin</w:t>
      </w:r>
    </w:p>
    <w:p>
      <w:pPr>
        <w:spacing w:after="0"/>
      </w:pPr>
      <w:r>
        <w:rPr>
          <w:rFonts w:ascii="Consolas" w:hAnsi="Consolas"/>
          <w:sz w:val="18"/>
        </w:rPr>
        <w:t xml:space="preserve">  tag:eng-admin             → autogroup:admin</w:t>
      </w:r>
    </w:p>
    <w:p>
      <w:pPr>
        <w:spacing w:after="0"/>
      </w:pPr>
      <w:r>
        <w:rPr>
          <w:rFonts w:ascii="Consolas" w:hAnsi="Consolas"/>
          <w:sz w:val="18"/>
        </w:rPr>
        <w:t xml:space="preserve">  tag:internal-db           → autogroup:admin</w:t>
      </w:r>
    </w:p>
    <w:p>
      <w:pPr>
        <w:spacing w:after="0"/>
      </w:pPr>
      <w:r>
        <w:rPr>
          <w:rFonts w:ascii="Consolas" w:hAnsi="Consolas"/>
          <w:sz w:val="18"/>
        </w:rPr>
        <w:t xml:space="preserve">  tag:untrusted             → autogroup:admin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acls (showing only the POC-relevant rules):</w:t>
      </w:r>
    </w:p>
    <w:p>
      <w:pPr>
        <w:spacing w:after="0"/>
      </w:pPr>
      <w:r>
        <w:rPr>
          <w:rFonts w:ascii="Consolas" w:hAnsi="Consolas"/>
          <w:sz w:val="18"/>
        </w:rPr>
        <w:t xml:space="preserve">  {'action': 'accept', 'src': ['tag:eng-admin'], 'dst': ['tag:admin-portal:8080']}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ssh (showing only the POC-relevant rules):</w:t>
      </w:r>
    </w:p>
    <w:p>
      <w:pPr>
        <w:spacing w:after="0"/>
      </w:pPr>
      <w:r>
        <w:rPr>
          <w:rFonts w:ascii="Consolas" w:hAnsi="Consolas"/>
          <w:sz w:val="18"/>
        </w:rPr>
        <w:t xml:space="preserve">  {'action': 'accept', 'src': ['tag:eng-admin'], 'dst': ['tag:admin-portal', 'tag:internal-db'], 'users': ['autogroup:nonroot', 'root']}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----------------------------------------------------------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pStyle w:val="Heading1"/>
      </w:pPr>
      <w:r>
        <w:t>6. Live device list (filtered to the 4 POC nodes)</w:t>
      </w:r>
    </w:p>
    <w:p>
      <w:pPr>
        <w:spacing w:after="0"/>
      </w:pPr>
      <w:r>
        <w:rPr>
          <w:rFonts w:ascii="Consolas" w:hAnsi="Consolas"/>
          <w:sz w:val="18"/>
        </w:rPr>
        <w:t>$ curl -s -H "Authorization: Bearer $TAILSCALE_API_TOKEN" \</w:t>
      </w:r>
    </w:p>
    <w:p>
      <w:pPr>
        <w:spacing w:after="0"/>
      </w:pPr>
      <w:r>
        <w:rPr>
          <w:rFonts w:ascii="Consolas" w:hAnsi="Consolas"/>
          <w:sz w:val="18"/>
        </w:rPr>
        <w:t xml:space="preserve">    https://api.tailscale.com/api/v2/tailnet/-/devices</w:t>
      </w:r>
    </w:p>
    <w:p>
      <w:pPr>
        <w:spacing w:after="0"/>
      </w:pPr>
      <w:r>
        <w:rPr>
          <w:rFonts w:ascii="Consolas" w:hAnsi="Consolas"/>
          <w:sz w:val="18"/>
        </w:rPr>
        <w:t>total devices in tailnet: 39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hostname             ip                 tags                      lastSeen</w:t>
      </w:r>
    </w:p>
    <w:p>
      <w:pPr>
        <w:spacing w:after="0"/>
      </w:pPr>
      <w:r>
        <w:rPr>
          <w:rFonts w:ascii="Consolas" w:hAnsi="Consolas"/>
          <w:sz w:val="18"/>
        </w:rPr>
        <w:t>-------------------- ------------------ ------------------------- ------------------------</w:t>
      </w:r>
    </w:p>
    <w:p>
      <w:pPr>
        <w:spacing w:after="0"/>
      </w:pPr>
      <w:r>
        <w:rPr>
          <w:rFonts w:ascii="Consolas" w:hAnsi="Consolas"/>
          <w:sz w:val="18"/>
        </w:rPr>
        <w:t>admin-portal         100.110.90.56      tag:admin-portal          2026-09-28T17:55:50Z</w:t>
      </w:r>
    </w:p>
    <w:p>
      <w:pPr>
        <w:spacing w:after="0"/>
      </w:pPr>
      <w:r>
        <w:rPr>
          <w:rFonts w:ascii="Consolas" w:hAnsi="Consolas"/>
          <w:sz w:val="18"/>
        </w:rPr>
        <w:t>eng-admin            100.124.233.31     tag:eng-admin             2026-09-28T17:55:50Z</w:t>
      </w:r>
    </w:p>
    <w:p>
      <w:pPr>
        <w:spacing w:after="0"/>
      </w:pPr>
      <w:r>
        <w:rPr>
          <w:rFonts w:ascii="Consolas" w:hAnsi="Consolas"/>
          <w:sz w:val="18"/>
        </w:rPr>
        <w:t>internal-db          100.83.102.92      tag:internal-db           2026-09-28T17:55:50Z</w:t>
      </w:r>
    </w:p>
    <w:p>
      <w:pPr>
        <w:spacing w:after="0"/>
      </w:pPr>
      <w:r>
        <w:rPr>
          <w:rFonts w:ascii="Consolas" w:hAnsi="Consolas"/>
          <w:sz w:val="18"/>
        </w:rPr>
        <w:t>untrusted            100.83.168.71      tag:untrusted             2026-09-28T17:55:50Z</w:t>
      </w:r>
    </w:p>
    <w:p>
      <w:pPr>
        <w:jc w:val="left"/>
      </w:pPr>
    </w:p>
    <w:p>
      <w:r>
        <w:rPr>
          <w:b/>
          <w:color w:val="444444"/>
          <w:sz w:val="20"/>
        </w:rPr>
        <w:t>[capture: 07_devices_filtered.txt] — Full filtered device list</w:t>
      </w:r>
    </w:p>
    <w:p>
      <w:pPr>
        <w:spacing w:after="0"/>
      </w:pPr>
      <w:r>
        <w:rPr>
          <w:rFonts w:ascii="Consolas" w:hAnsi="Consolas"/>
          <w:sz w:val="18"/>
        </w:rPr>
        <w:t>==========================================================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 xml:space="preserve"> Section 7 — Live device list, filtered to tailscaletest-poc nodes</w:t>
      </w:r>
    </w:p>
    <w:p>
      <w:pPr>
        <w:spacing w:after="0"/>
      </w:pPr>
      <w:r>
        <w:rPr>
          <w:rFonts w:ascii="Consolas" w:hAnsi="Consolas"/>
          <w:sz w:val="18"/>
        </w:rPr>
        <w:t xml:space="preserve"> captured: 2026-09-28T17:55:49Z</w:t>
      </w:r>
    </w:p>
    <w:p>
      <w:pPr>
        <w:spacing w:after="0"/>
      </w:pPr>
      <w:r>
        <w:rPr>
          <w:rFonts w:ascii="Consolas" w:hAnsi="Consolas"/>
          <w:sz w:val="18"/>
        </w:rPr>
        <w:t>==========================================================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$ $ curl -s -H "Authorization: Bearer $API_TOKEN" \\</w:t>
      </w:r>
    </w:p>
    <w:p>
      <w:pPr>
        <w:spacing w:after="0"/>
      </w:pPr>
      <w:r>
        <w:rPr>
          <w:rFonts w:ascii="Consolas" w:hAnsi="Consolas"/>
          <w:sz w:val="18"/>
        </w:rPr>
        <w:t xml:space="preserve">    "https://api.tailscale.com/api/v2/tailnet/-/devices" | jq ...</w:t>
      </w:r>
    </w:p>
    <w:p>
      <w:pPr>
        <w:spacing w:after="0"/>
      </w:pPr>
      <w:r>
        <w:rPr>
          <w:rFonts w:ascii="Consolas" w:hAnsi="Consolas"/>
          <w:sz w:val="18"/>
        </w:rPr>
        <w:t>(response: 33188 bytes)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 xml:space="preserve">  total devices in tailnet: 39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 xml:space="preserve">  hostname             ip                 tags                      lastSeen</w:t>
      </w:r>
    </w:p>
    <w:p>
      <w:pPr>
        <w:spacing w:after="0"/>
      </w:pPr>
      <w:r>
        <w:rPr>
          <w:rFonts w:ascii="Consolas" w:hAnsi="Consolas"/>
          <w:sz w:val="18"/>
        </w:rPr>
        <w:t xml:space="preserve">  -------------------- ------------------ ------------------------- ------------------------</w:t>
      </w:r>
    </w:p>
    <w:p>
      <w:pPr>
        <w:spacing w:after="0"/>
      </w:pPr>
      <w:r>
        <w:rPr>
          <w:rFonts w:ascii="Consolas" w:hAnsi="Consolas"/>
          <w:sz w:val="18"/>
        </w:rPr>
        <w:t xml:space="preserve">  admin-portal         100.110.90.56      tag:admin-portal          2026-09-28T17:55:50Z</w:t>
      </w:r>
    </w:p>
    <w:p>
      <w:pPr>
        <w:spacing w:after="0"/>
      </w:pPr>
      <w:r>
        <w:rPr>
          <w:rFonts w:ascii="Consolas" w:hAnsi="Consolas"/>
          <w:sz w:val="18"/>
        </w:rPr>
        <w:t xml:space="preserve">  eng-admin            100.124.233.31     tag:eng-admin             2026-09-28T17:55:50Z</w:t>
      </w:r>
    </w:p>
    <w:p>
      <w:pPr>
        <w:spacing w:after="0"/>
      </w:pPr>
      <w:r>
        <w:rPr>
          <w:rFonts w:ascii="Consolas" w:hAnsi="Consolas"/>
          <w:sz w:val="18"/>
        </w:rPr>
        <w:t xml:space="preserve">  internal-db          100.83.102.92      tag:internal-db           2026-09-28T17:55:50Z</w:t>
      </w:r>
    </w:p>
    <w:p>
      <w:pPr>
        <w:spacing w:after="0"/>
      </w:pPr>
      <w:r>
        <w:rPr>
          <w:rFonts w:ascii="Consolas" w:hAnsi="Consolas"/>
          <w:sz w:val="18"/>
        </w:rPr>
        <w:t xml:space="preserve">  untrusted            100.83.168.71      tag:untrusted             2026-09-28T17:55:50Z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pStyle w:val="Heading1"/>
      </w:pPr>
      <w:r>
        <w:t>7. Services in action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2454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erv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admin-portal Flask /healthz + /whoami; internal-db psql query; netns proof</w:t>
      </w:r>
    </w:p>
    <w:p>
      <w:pPr>
        <w:pStyle w:val="Heading2"/>
      </w:pPr>
      <w:r>
        <w:t>7.1 admin-portal · Flask on :8080</w:t>
      </w:r>
    </w:p>
    <w:p>
      <w:pPr>
        <w:spacing w:after="0"/>
      </w:pPr>
      <w:r>
        <w:rPr>
          <w:rFonts w:ascii="Consolas" w:hAnsi="Consolas"/>
          <w:sz w:val="18"/>
        </w:rPr>
        <w:t>$ docker exec tailscaletest-poc-admin-portal-1 \</w:t>
      </w:r>
    </w:p>
    <w:p>
      <w:pPr>
        <w:spacing w:after="0"/>
      </w:pPr>
      <w:r>
        <w:rPr>
          <w:rFonts w:ascii="Consolas" w:hAnsi="Consolas"/>
          <w:sz w:val="18"/>
        </w:rPr>
        <w:t xml:space="preserve">    curl -fsS http://localhost:8080/healthz</w:t>
      </w:r>
    </w:p>
    <w:p>
      <w:pPr>
        <w:spacing w:after="0"/>
      </w:pPr>
      <w:r>
        <w:rPr>
          <w:rFonts w:ascii="Consolas" w:hAnsi="Consolas"/>
          <w:sz w:val="18"/>
        </w:rPr>
        <w:t>{"service":"admin-portal","status":"ok"}</w:t>
      </w:r>
    </w:p>
    <w:p>
      <w:pPr>
        <w:spacing w:after="0"/>
      </w:pPr>
      <w:r>
        <w:rPr>
          <w:rFonts w:ascii="Consolas" w:hAnsi="Consolas"/>
          <w:sz w:val="18"/>
        </w:rPr>
        <w:t>$ docker exec tailscaletest-poc-admin-portal-1 \</w:t>
      </w:r>
    </w:p>
    <w:p>
      <w:pPr>
        <w:spacing w:after="0"/>
      </w:pPr>
      <w:r>
        <w:rPr>
          <w:rFonts w:ascii="Consolas" w:hAnsi="Consolas"/>
          <w:sz w:val="18"/>
        </w:rPr>
        <w:t xml:space="preserve">    curl -fsS http://localhost:8080/whoami</w:t>
      </w:r>
    </w:p>
    <w:p>
      <w:pPr>
        <w:spacing w:after="0"/>
      </w:pPr>
      <w:r>
        <w:rPr>
          <w:rFonts w:ascii="Consolas" w:hAnsi="Consolas"/>
          <w:sz w:val="18"/>
        </w:rPr>
        <w:t>{</w:t>
      </w:r>
    </w:p>
    <w:p>
      <w:pPr>
        <w:spacing w:after="0"/>
      </w:pPr>
      <w:r>
        <w:rPr>
          <w:rFonts w:ascii="Consolas" w:hAnsi="Consolas"/>
          <w:sz w:val="18"/>
        </w:rPr>
        <w:t xml:space="preserve">  "service": "admin-portal",</w:t>
      </w:r>
    </w:p>
    <w:p>
      <w:pPr>
        <w:spacing w:after="0"/>
      </w:pPr>
      <w:r>
        <w:rPr>
          <w:rFonts w:ascii="Consolas" w:hAnsi="Consolas"/>
          <w:sz w:val="18"/>
        </w:rPr>
        <w:t xml:space="preserve">  "caller_groups": "&lt;none&gt;",</w:t>
      </w:r>
    </w:p>
    <w:p>
      <w:pPr>
        <w:spacing w:after="0"/>
      </w:pPr>
      <w:r>
        <w:rPr>
          <w:rFonts w:ascii="Consolas" w:hAnsi="Consolas"/>
          <w:sz w:val="18"/>
        </w:rPr>
        <w:t xml:space="preserve">  "caller_login": "&lt;none&gt;",</w:t>
      </w:r>
    </w:p>
    <w:p>
      <w:pPr>
        <w:spacing w:after="0"/>
      </w:pPr>
      <w:r>
        <w:rPr>
          <w:rFonts w:ascii="Consolas" w:hAnsi="Consolas"/>
          <w:sz w:val="18"/>
        </w:rPr>
        <w:t xml:space="preserve">  "caller_name": "&lt;none&gt;",</w:t>
      </w:r>
    </w:p>
    <w:p>
      <w:pPr>
        <w:spacing w:after="0"/>
      </w:pPr>
      <w:r>
        <w:rPr>
          <w:rFonts w:ascii="Consolas" w:hAnsi="Consolas"/>
          <w:sz w:val="18"/>
        </w:rPr>
        <w:t xml:space="preserve">  "caller_tailnet": "&lt;none&gt;"</w:t>
      </w:r>
    </w:p>
    <w:p>
      <w:pPr>
        <w:spacing w:after="0"/>
      </w:pPr>
      <w:r>
        <w:rPr>
          <w:rFonts w:ascii="Consolas" w:hAnsi="Consolas"/>
          <w:sz w:val="18"/>
        </w:rPr>
        <w:t>}</w:t>
      </w:r>
    </w:p>
    <w:p>
      <w:r>
        <w:t>The caller_* headers get populated when reached via tailscale serve (because Tailscale's identity layer injects them). Direct container access leaves them at &lt;none&gt;.</w:t>
      </w:r>
    </w:p>
    <w:p>
      <w:pPr>
        <w:pStyle w:val="Heading2"/>
      </w:pPr>
      <w:r>
        <w:t>7.2 internal-db · Postgres 16 with seed</w:t>
      </w:r>
    </w:p>
    <w:p>
      <w:pPr>
        <w:spacing w:after="0"/>
      </w:pPr>
      <w:r>
        <w:rPr>
          <w:rFonts w:ascii="Consolas" w:hAnsi="Consolas"/>
          <w:sz w:val="18"/>
        </w:rPr>
        <w:t>$ docker exec tailscaletest-poc-internal-db-1 \</w:t>
      </w:r>
    </w:p>
    <w:p>
      <w:pPr>
        <w:spacing w:after="0"/>
      </w:pPr>
      <w:r>
        <w:rPr>
          <w:rFonts w:ascii="Consolas" w:hAnsi="Consolas"/>
          <w:sz w:val="18"/>
        </w:rPr>
        <w:t xml:space="preserve">    psql -U headscaletest -d tailscaletest -c 'SELECT * FROM people'</w:t>
      </w:r>
    </w:p>
    <w:p>
      <w:pPr>
        <w:spacing w:after="0"/>
      </w:pPr>
      <w:r>
        <w:rPr>
          <w:rFonts w:ascii="Consolas" w:hAnsi="Consolas"/>
          <w:sz w:val="18"/>
        </w:rPr>
        <w:t xml:space="preserve"> id | email                          | role</w:t>
      </w:r>
    </w:p>
    <w:p>
      <w:pPr>
        <w:spacing w:after="0"/>
      </w:pPr>
      <w:r>
        <w:rPr>
          <w:rFonts w:ascii="Consolas" w:hAnsi="Consolas"/>
          <w:sz w:val="18"/>
        </w:rPr>
        <w:t>----+--------------------------------+--------------</w:t>
      </w:r>
    </w:p>
    <w:p>
      <w:pPr>
        <w:spacing w:after="0"/>
      </w:pPr>
      <w:r>
        <w:rPr>
          <w:rFonts w:ascii="Consolas" w:hAnsi="Consolas"/>
          <w:sz w:val="18"/>
        </w:rPr>
        <w:t xml:space="preserve">  1 | ada@tailscaletest.example      | engineer</w:t>
      </w:r>
    </w:p>
    <w:p>
      <w:pPr>
        <w:spacing w:after="0"/>
      </w:pPr>
      <w:r>
        <w:rPr>
          <w:rFonts w:ascii="Consolas" w:hAnsi="Consolas"/>
          <w:sz w:val="18"/>
        </w:rPr>
        <w:t xml:space="preserve">  2 | linus@tailscaletest.example    | engineer</w:t>
      </w:r>
    </w:p>
    <w:p>
      <w:pPr>
        <w:spacing w:after="0"/>
      </w:pPr>
      <w:r>
        <w:rPr>
          <w:rFonts w:ascii="Consolas" w:hAnsi="Consolas"/>
          <w:sz w:val="18"/>
        </w:rPr>
        <w:t xml:space="preserve">  3 | eve@tailscaletest.example      | untrusted</w:t>
      </w:r>
    </w:p>
    <w:p>
      <w:pPr>
        <w:spacing w:after="0"/>
      </w:pPr>
      <w:r>
        <w:rPr>
          <w:rFonts w:ascii="Consolas" w:hAnsi="Consolas"/>
          <w:sz w:val="18"/>
        </w:rPr>
        <w:t>(3 rows)</w:t>
      </w:r>
    </w:p>
    <w:p>
      <w:pPr>
        <w:pStyle w:val="Heading2"/>
      </w:pPr>
      <w:r>
        <w:t>7.3 Service-to-sidecar namespace sharing</w:t>
      </w:r>
    </w:p>
    <w:p>
      <w:r>
        <w:t>The whole point of network_mode: "service:ts-admin-portal" in docker-compose.yml is to put admin-portal and its sidecar in the same network namespace, so admin-portal's Flask :8080 is reachable through ts-admin-portal's tailscale0 (100.110.90.56). Proof:</w:t>
      </w:r>
    </w:p>
    <w:p>
      <w:pPr>
        <w:spacing w:after="0"/>
      </w:pPr>
      <w:r>
        <w:rPr>
          <w:rFonts w:ascii="Consolas" w:hAnsi="Consolas"/>
          <w:sz w:val="18"/>
        </w:rPr>
        <w:t>$ docker exec tailscaletest-poc-ts-admin-portal-1 readlink /proc/self/ns/net</w:t>
      </w:r>
    </w:p>
    <w:p>
      <w:pPr>
        <w:spacing w:after="0"/>
      </w:pPr>
      <w:r>
        <w:rPr>
          <w:rFonts w:ascii="Consolas" w:hAnsi="Consolas"/>
          <w:sz w:val="18"/>
        </w:rPr>
        <w:t>net:[4026533893]</w:t>
      </w:r>
    </w:p>
    <w:p>
      <w:pPr>
        <w:spacing w:after="0"/>
      </w:pPr>
      <w:r>
        <w:rPr>
          <w:rFonts w:ascii="Consolas" w:hAnsi="Consolas"/>
          <w:sz w:val="18"/>
        </w:rPr>
        <w:t>$ docker exec tailscaletest-poc-admin-portal-1 readlink /proc/self/ns/net</w:t>
      </w:r>
    </w:p>
    <w:p>
      <w:pPr>
        <w:spacing w:after="0"/>
      </w:pPr>
      <w:r>
        <w:rPr>
          <w:rFonts w:ascii="Consolas" w:hAnsi="Consolas"/>
          <w:sz w:val="18"/>
        </w:rPr>
        <w:t>net:[4026533893]</w:t>
      </w:r>
    </w:p>
    <w:p>
      <w:r>
        <w:t>Same netns -&gt; the service's port 8080 is reachable through the sidecar's tailnet IP. network_mode resolved correctly after this restart; see the gotchas section for the earlier mismatch.</w:t>
      </w:r>
    </w:p>
    <w:p>
      <w:pPr>
        <w:pStyle w:val="Heading1"/>
      </w:pPr>
      <w:r>
        <w:t>8. Bridge isolation sanity check</w:t>
      </w:r>
    </w:p>
    <w:p>
      <w:r>
        <w:t>Each sidecar attaches to exactly one Docker bridge — and only one. This is what forces the only path between nodes to be the WireGuard overlay, not Docker's embedded DNS:</w:t>
      </w:r>
    </w:p>
    <w:p>
      <w:pPr>
        <w:spacing w:after="0"/>
      </w:pPr>
      <w:r>
        <w:rPr>
          <w:rFonts w:ascii="Consolas" w:hAnsi="Consolas"/>
          <w:sz w:val="18"/>
        </w:rPr>
        <w:t>$ for c in admin-portal internal-db eng-admin untrusted; do</w:t>
      </w:r>
    </w:p>
    <w:p>
      <w:pPr>
        <w:spacing w:after="0"/>
      </w:pPr>
      <w:r>
        <w:rPr>
          <w:rFonts w:ascii="Consolas" w:hAnsi="Consolas"/>
          <w:sz w:val="18"/>
        </w:rPr>
        <w:t xml:space="preserve">      echo "=== $c sidecar bridges ==="</w:t>
      </w:r>
    </w:p>
    <w:p>
      <w:pPr>
        <w:spacing w:after="0"/>
      </w:pPr>
      <w:r>
        <w:rPr>
          <w:rFonts w:ascii="Consolas" w:hAnsi="Consolas"/>
          <w:sz w:val="18"/>
        </w:rPr>
        <w:t xml:space="preserve">      docker inspect tailscaletest-poc-ts-$c-1 \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--format '{{json .NetworkSettings.Networks}}' \</w:t>
      </w:r>
    </w:p>
    <w:p>
      <w:pPr>
        <w:spacing w:after="0"/>
      </w:pPr>
      <w:r>
        <w:rPr>
          <w:rFonts w:ascii="Consolas" w:hAnsi="Consolas"/>
          <w:sz w:val="18"/>
        </w:rPr>
        <w:t xml:space="preserve">          | jq -r 'keys[]'</w:t>
      </w:r>
    </w:p>
    <w:p>
      <w:pPr>
        <w:spacing w:after="0"/>
      </w:pPr>
      <w:r>
        <w:rPr>
          <w:rFonts w:ascii="Consolas" w:hAnsi="Consolas"/>
          <w:sz w:val="18"/>
        </w:rPr>
        <w:t xml:space="preserve">  done</w:t>
      </w:r>
    </w:p>
    <w:p>
      <w:pPr>
        <w:spacing w:after="0"/>
      </w:pPr>
      <w:r>
        <w:rPr>
          <w:rFonts w:ascii="Consolas" w:hAnsi="Consolas"/>
          <w:sz w:val="18"/>
        </w:rPr>
        <w:t>=== admin-portal sidecar bridges ===</w:t>
      </w:r>
    </w:p>
    <w:p>
      <w:pPr>
        <w:spacing w:after="0"/>
      </w:pPr>
      <w:r>
        <w:rPr>
          <w:rFonts w:ascii="Consolas" w:hAnsi="Consolas"/>
          <w:sz w:val="18"/>
        </w:rPr>
        <w:t>tailscaletest-poc_net-admin-portal</w:t>
      </w:r>
    </w:p>
    <w:p>
      <w:pPr>
        <w:spacing w:after="0"/>
      </w:pPr>
      <w:r>
        <w:rPr>
          <w:rFonts w:ascii="Consolas" w:hAnsi="Consolas"/>
          <w:sz w:val="18"/>
        </w:rPr>
        <w:t>=== internal-db sidecar bridges ===</w:t>
      </w:r>
    </w:p>
    <w:p>
      <w:pPr>
        <w:spacing w:after="0"/>
      </w:pPr>
      <w:r>
        <w:rPr>
          <w:rFonts w:ascii="Consolas" w:hAnsi="Consolas"/>
          <w:sz w:val="18"/>
        </w:rPr>
        <w:t>tailscaletest-poc_net-internal-db</w:t>
      </w:r>
    </w:p>
    <w:p>
      <w:pPr>
        <w:spacing w:after="0"/>
      </w:pPr>
      <w:r>
        <w:rPr>
          <w:rFonts w:ascii="Consolas" w:hAnsi="Consolas"/>
          <w:sz w:val="18"/>
        </w:rPr>
        <w:t>=== eng-admin sidecar bridges ===</w:t>
      </w:r>
    </w:p>
    <w:p>
      <w:pPr>
        <w:spacing w:after="0"/>
      </w:pPr>
      <w:r>
        <w:rPr>
          <w:rFonts w:ascii="Consolas" w:hAnsi="Consolas"/>
          <w:sz w:val="18"/>
        </w:rPr>
        <w:t>tailscaletest-poc_net-eng-admin</w:t>
      </w:r>
    </w:p>
    <w:p>
      <w:pPr>
        <w:spacing w:after="0"/>
      </w:pPr>
      <w:r>
        <w:rPr>
          <w:rFonts w:ascii="Consolas" w:hAnsi="Consolas"/>
          <w:sz w:val="18"/>
        </w:rPr>
        <w:t>=== untrusted sidecar bridges ===</w:t>
      </w:r>
    </w:p>
    <w:p>
      <w:pPr>
        <w:spacing w:after="0"/>
      </w:pPr>
      <w:r>
        <w:rPr>
          <w:rFonts w:ascii="Consolas" w:hAnsi="Consolas"/>
          <w:sz w:val="18"/>
        </w:rPr>
        <w:t>tailscaletest-poc_net-untrusted</w:t>
      </w:r>
    </w:p>
    <w:p>
      <w:pPr>
        <w:spacing w:after="0"/>
      </w:pPr>
      <w:r>
        <w:rPr>
          <w:rFonts w:ascii="Consolas" w:hAnsi="Consolas"/>
          <w:sz w:val="18"/>
        </w:rPr>
        <w:t>$ docker network ls --filter name=tailscaletest-poc_net-</w:t>
      </w:r>
    </w:p>
    <w:p>
      <w:pPr>
        <w:spacing w:after="0"/>
      </w:pPr>
      <w:r>
        <w:rPr>
          <w:rFonts w:ascii="Consolas" w:hAnsi="Consolas"/>
          <w:sz w:val="18"/>
        </w:rPr>
        <w:t>NAME                                 DRIVER    SCOPE</w:t>
      </w:r>
    </w:p>
    <w:p>
      <w:pPr>
        <w:spacing w:after="0"/>
      </w:pPr>
      <w:r>
        <w:rPr>
          <w:rFonts w:ascii="Consolas" w:hAnsi="Consolas"/>
          <w:sz w:val="18"/>
        </w:rPr>
        <w:t>tailscaletest-poc_net-admin-portal   bridge    local</w:t>
      </w:r>
    </w:p>
    <w:p>
      <w:pPr>
        <w:spacing w:after="0"/>
      </w:pPr>
      <w:r>
        <w:rPr>
          <w:rFonts w:ascii="Consolas" w:hAnsi="Consolas"/>
          <w:sz w:val="18"/>
        </w:rPr>
        <w:t>tailscaletest-poc_net-eng-admin      bridge    local</w:t>
      </w:r>
    </w:p>
    <w:p>
      <w:pPr>
        <w:spacing w:after="0"/>
      </w:pPr>
      <w:r>
        <w:rPr>
          <w:rFonts w:ascii="Consolas" w:hAnsi="Consolas"/>
          <w:sz w:val="18"/>
        </w:rPr>
        <w:t>tailscaletest-poc_net-internal-db    bridge    local</w:t>
      </w:r>
    </w:p>
    <w:p>
      <w:pPr>
        <w:spacing w:after="0"/>
      </w:pPr>
      <w:r>
        <w:rPr>
          <w:rFonts w:ascii="Consolas" w:hAnsi="Consolas"/>
          <w:sz w:val="18"/>
        </w:rPr>
        <w:t>tailscaletest-poc_net-untrusted      bridge    local</w:t>
      </w:r>
    </w:p>
    <w:p>
      <w:pPr>
        <w:jc w:val="left"/>
      </w:pPr>
    </w:p>
    <w:p>
      <w:r>
        <w:rPr>
          <w:b/>
          <w:color w:val="444444"/>
          <w:sz w:val="20"/>
        </w:rPr>
        <w:t>[capture: 08_bridges.txt] — Bridge isolation raw output</w:t>
      </w:r>
    </w:p>
    <w:p>
      <w:pPr>
        <w:spacing w:after="0"/>
      </w:pPr>
      <w:r>
        <w:rPr>
          <w:rFonts w:ascii="Consolas" w:hAnsi="Consolas"/>
          <w:sz w:val="18"/>
        </w:rPr>
        <w:t>==========================================================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 xml:space="preserve"> Section 8 — Each sidecar attaches to exactly one bridge</w:t>
      </w:r>
    </w:p>
    <w:p>
      <w:pPr>
        <w:spacing w:after="0"/>
      </w:pPr>
      <w:r>
        <w:rPr>
          <w:rFonts w:ascii="Consolas" w:hAnsi="Consolas"/>
          <w:sz w:val="18"/>
        </w:rPr>
        <w:t xml:space="preserve"> captured: 2026-09-28T17:54:39Z</w:t>
      </w:r>
    </w:p>
    <w:p>
      <w:pPr>
        <w:spacing w:after="0"/>
      </w:pPr>
      <w:r>
        <w:rPr>
          <w:rFonts w:ascii="Consolas" w:hAnsi="Consolas"/>
          <w:sz w:val="18"/>
        </w:rPr>
        <w:t>==========================================================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$ $ for c in admin-portal internal-db eng-admin untrusted; do</w:t>
      </w:r>
    </w:p>
    <w:p>
      <w:pPr>
        <w:spacing w:after="0"/>
      </w:pPr>
      <w:r>
        <w:rPr>
          <w:rFonts w:ascii="Consolas" w:hAnsi="Consolas"/>
          <w:sz w:val="18"/>
        </w:rPr>
        <w:t xml:space="preserve">      echo "=== $c ==="</w:t>
      </w:r>
    </w:p>
    <w:p>
      <w:pPr>
        <w:spacing w:after="0"/>
      </w:pPr>
      <w:r>
        <w:rPr>
          <w:rFonts w:ascii="Consolas" w:hAnsi="Consolas"/>
          <w:sz w:val="18"/>
        </w:rPr>
        <w:t xml:space="preserve">      docker inspect tailscaletest-poc-ts-$c-1 --format '{{json .NetworkSettings.Networks}}' | jq -r 'keys[]'</w:t>
      </w:r>
    </w:p>
    <w:p>
      <w:pPr>
        <w:spacing w:after="0"/>
      </w:pPr>
      <w:r>
        <w:rPr>
          <w:rFonts w:ascii="Consolas" w:hAnsi="Consolas"/>
          <w:sz w:val="18"/>
        </w:rPr>
        <w:t xml:space="preserve">  done</w:t>
      </w:r>
    </w:p>
    <w:p>
      <w:pPr>
        <w:spacing w:after="0"/>
      </w:pPr>
      <w:r>
        <w:rPr>
          <w:rFonts w:ascii="Consolas" w:hAnsi="Consolas"/>
          <w:sz w:val="18"/>
        </w:rPr>
        <w:t>=== admin-portal ===</w:t>
      </w:r>
    </w:p>
    <w:p>
      <w:pPr>
        <w:spacing w:after="0"/>
      </w:pPr>
      <w:r>
        <w:rPr>
          <w:rFonts w:ascii="Consolas" w:hAnsi="Consolas"/>
          <w:sz w:val="18"/>
        </w:rPr>
        <w:t>tailscaletest-poc_net-admin-portal</w:t>
      </w:r>
    </w:p>
    <w:p>
      <w:pPr>
        <w:spacing w:after="0"/>
      </w:pPr>
      <w:r>
        <w:rPr>
          <w:rFonts w:ascii="Consolas" w:hAnsi="Consolas"/>
          <w:sz w:val="18"/>
        </w:rPr>
        <w:t>=== internal-db ===</w:t>
      </w:r>
    </w:p>
    <w:p>
      <w:pPr>
        <w:spacing w:after="0"/>
      </w:pPr>
      <w:r>
        <w:rPr>
          <w:rFonts w:ascii="Consolas" w:hAnsi="Consolas"/>
          <w:sz w:val="18"/>
        </w:rPr>
        <w:t>tailscaletest-poc_net-internal-db</w:t>
      </w:r>
    </w:p>
    <w:p>
      <w:pPr>
        <w:spacing w:after="0"/>
      </w:pPr>
      <w:r>
        <w:rPr>
          <w:rFonts w:ascii="Consolas" w:hAnsi="Consolas"/>
          <w:sz w:val="18"/>
        </w:rPr>
        <w:t>=== eng-admin ===</w:t>
      </w:r>
    </w:p>
    <w:p>
      <w:pPr>
        <w:spacing w:after="0"/>
      </w:pPr>
      <w:r>
        <w:rPr>
          <w:rFonts w:ascii="Consolas" w:hAnsi="Consolas"/>
          <w:sz w:val="18"/>
        </w:rPr>
        <w:t>tailscaletest-poc_net-eng-admin</w:t>
      </w:r>
    </w:p>
    <w:p>
      <w:pPr>
        <w:spacing w:after="0"/>
      </w:pPr>
      <w:r>
        <w:rPr>
          <w:rFonts w:ascii="Consolas" w:hAnsi="Consolas"/>
          <w:sz w:val="18"/>
        </w:rPr>
        <w:t>=== untrusted ===</w:t>
      </w:r>
    </w:p>
    <w:p>
      <w:pPr>
        <w:spacing w:after="0"/>
      </w:pPr>
      <w:r>
        <w:rPr>
          <w:rFonts w:ascii="Consolas" w:hAnsi="Consolas"/>
          <w:sz w:val="18"/>
        </w:rPr>
        <w:t>tailscaletest-poc_net-untrusted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</w:pPr>
      <w:r>
        <w:rPr>
          <w:rFonts w:ascii="Consolas" w:hAnsi="Consolas"/>
          <w:sz w:val="18"/>
        </w:rPr>
        <w:t>$ $ docker network ls --filter name=tailscaletest-poc_net-</w:t>
      </w:r>
    </w:p>
    <w:p>
      <w:pPr>
        <w:spacing w:after="0"/>
      </w:pPr>
      <w:r>
        <w:rPr>
          <w:rFonts w:ascii="Consolas" w:hAnsi="Consolas"/>
          <w:sz w:val="18"/>
        </w:rPr>
        <w:t>NAME                                 DRIVER    SCOPE</w:t>
      </w:r>
    </w:p>
    <w:p>
      <w:pPr>
        <w:spacing w:after="0"/>
      </w:pPr>
      <w:r>
        <w:rPr>
          <w:rFonts w:ascii="Consolas" w:hAnsi="Consolas"/>
          <w:sz w:val="18"/>
        </w:rPr>
        <w:t>tailscaletest-poc_net-admin-portal   bridge    local</w:t>
      </w:r>
    </w:p>
    <w:p>
      <w:pPr>
        <w:spacing w:after="0"/>
      </w:pPr>
      <w:r>
        <w:rPr>
          <w:rFonts w:ascii="Consolas" w:hAnsi="Consolas"/>
          <w:sz w:val="18"/>
        </w:rPr>
        <w:t>tailscaletest-poc_net-eng-admin      bridge    local</w:t>
      </w:r>
    </w:p>
    <w:p>
      <w:pPr>
        <w:spacing w:after="0"/>
      </w:pPr>
      <w:r>
        <w:rPr>
          <w:rFonts w:ascii="Consolas" w:hAnsi="Consolas"/>
          <w:sz w:val="18"/>
        </w:rPr>
        <w:t>tailscaletest-poc_net-internal-db    bridge    local</w:t>
      </w:r>
    </w:p>
    <w:p>
      <w:pPr>
        <w:spacing w:after="0"/>
      </w:pPr>
      <w:r>
        <w:rPr>
          <w:rFonts w:ascii="Consolas" w:hAnsi="Consolas"/>
          <w:sz w:val="18"/>
        </w:rPr>
        <w:t>tailscaletest-poc_net-untrusted      bridge    local</w:t>
      </w:r>
    </w:p>
    <w:p>
      <w:pPr>
        <w:spacing w:after="0"/>
      </w:pPr>
      <w:r>
        <w:rPr>
          <w:rFonts w:ascii="Consolas" w:hAnsi="Consolas"/>
          <w:sz w:val="18"/>
        </w:rPr>
        <w:t xml:space="preserve"> </w:t>
      </w:r>
    </w:p>
    <w:p>
      <w:pPr>
        <w:pStyle w:val="Heading1"/>
      </w:pPr>
      <w:r>
        <w:t>9. The matrix in one table</w:t>
      </w:r>
    </w:p>
    <w:p>
      <w:pPr>
        <w:spacing w:after="0"/>
      </w:pPr>
      <w:r>
        <w:rPr>
          <w:rFonts w:ascii="Consolas" w:hAnsi="Consolas"/>
          <w:sz w:val="18"/>
        </w:rPr>
        <w:t>from        to                          observed                                              verdict</w:t>
      </w:r>
    </w:p>
    <w:p>
      <w:pPr>
        <w:spacing w:after="0"/>
      </w:pPr>
      <w:r>
        <w:rPr>
          <w:rFonts w:ascii="Consolas" w:hAnsi="Consolas"/>
          <w:sz w:val="18"/>
        </w:rPr>
        <w:t>----------  --------------------------  -----------------------------------------------------  -------</w:t>
      </w:r>
    </w:p>
    <w:p>
      <w:pPr>
        <w:spacing w:after="0"/>
      </w:pPr>
      <w:r>
        <w:rPr>
          <w:rFonts w:ascii="Consolas" w:hAnsi="Consolas"/>
          <w:sz w:val="18"/>
        </w:rPr>
        <w:t>eng-admin   admin-portal:8080           HTTP 200 {"service":"admin-portal","status":"ok"}   ALLOW</w:t>
      </w:r>
    </w:p>
    <w:p>
      <w:pPr>
        <w:spacing w:after="0"/>
      </w:pPr>
      <w:r>
        <w:rPr>
          <w:rFonts w:ascii="Consolas" w:hAnsi="Consolas"/>
          <w:sz w:val="18"/>
        </w:rPr>
        <w:t>eng-admin   internal-db via SSH         postgres (SSH session lands)                          ALLOW</w:t>
      </w:r>
    </w:p>
    <w:p>
      <w:pPr>
        <w:spacing w:after="0"/>
      </w:pPr>
      <w:r>
        <w:rPr>
          <w:rFonts w:ascii="Consolas" w:hAnsi="Consolas"/>
          <w:sz w:val="18"/>
        </w:rPr>
        <w:t>eng-admin   internal-db:5432 direct     name not in netmap + tailnet IP host-unreachable       DENY</w:t>
      </w:r>
    </w:p>
    <w:p>
      <w:pPr>
        <w:spacing w:after="0"/>
      </w:pPr>
      <w:r>
        <w:rPr>
          <w:rFonts w:ascii="Consolas" w:hAnsi="Consolas"/>
          <w:sz w:val="18"/>
        </w:rPr>
        <w:t>untrusted   admin-portal (any port)     name not in netmap + tailnet IP host-unreachable       DENY</w:t>
      </w:r>
    </w:p>
    <w:p>
      <w:pPr>
        <w:spacing w:after="0"/>
      </w:pPr>
      <w:r>
        <w:rPr>
          <w:rFonts w:ascii="Consolas" w:hAnsi="Consolas"/>
          <w:sz w:val="18"/>
        </w:rPr>
        <w:t>untrusted   internal-db:5432            tailnet IP host-unreachable                            DENY</w:t>
      </w:r>
    </w:p>
    <w:p>
      <w:pPr>
        <w:spacing w:after="0"/>
      </w:pPr>
      <w:r>
        <w:rPr>
          <w:rFonts w:ascii="Consolas" w:hAnsi="Consolas"/>
          <w:sz w:val="18"/>
        </w:rPr>
        <w:t>untrusted   internal-db via SSH         tag untrusted is not allowed by the tailnet policy    DENY</w:t>
      </w:r>
    </w:p>
    <w:p>
      <w:r>
        <w:t>If any cell shows the opposite verdict, the most likely root cause is one of:</w:t>
      </w:r>
    </w:p>
    <w:p>
      <w:pPr>
        <w:pStyle w:val="ListBullet"/>
      </w:pPr>
      <w:r>
        <w:t>a typo in .env swapping keys between services</w:t>
      </w:r>
    </w:p>
    <w:p>
      <w:pPr>
        <w:pStyle w:val="ListBullet"/>
      </w:pPr>
      <w:r>
        <w:t>the live tailnet policy not matching acl/policy.hujson (re-paste it in admin console -&gt; Access Controls -&gt; Save)</w:t>
      </w:r>
    </w:p>
    <w:p>
      <w:pPr>
        <w:pStyle w:val="ListBullet"/>
      </w:pPr>
      <w:r>
        <w:t>a node's tag didn't apply at first registration (wipe its state volume and docker compose up -d --force-recreate)</w:t>
      </w:r>
    </w:p>
    <w:p>
      <w:pPr>
        <w:pStyle w:val="Heading1"/>
      </w:pPr>
      <w:r>
        <w:t>10. Gotchas and lessons learned (this run)</w:t>
      </w:r>
    </w:p>
    <w:p>
      <w:pPr>
        <w:pStyle w:val="Heading2"/>
      </w:pPr>
      <w:r>
        <w:t>10.1 network_mode: service:X does not survive a partial restart</w:t>
      </w:r>
    </w:p>
    <w:p>
      <w:r>
        <w:t>After restarting the admin-portal service during debugging, the admin-portal container ended up in its own network namespace — Flask was bound to 8080 on the docker bridge, but ts-admin-portal had no LISTEN socket on 8080 (its /proc/net/tcp showed only tailscaled's ports). The fix was docker compose up -d admin-portal again, which re-resolved network_mode: service:ts-admin-portal to the current container ID and put both back in the same netns. Verify with:</w:t>
      </w:r>
    </w:p>
    <w:p>
      <w:pPr>
        <w:spacing w:after="0"/>
      </w:pPr>
      <w:r>
        <w:rPr>
          <w:rFonts w:ascii="Consolas" w:hAnsi="Consolas"/>
          <w:sz w:val="18"/>
        </w:rPr>
        <w:t>$ docker exec tailscaletest-poc-ts-admin-portal-1 readlink /proc/self/ns/net</w:t>
      </w:r>
    </w:p>
    <w:p>
      <w:pPr>
        <w:spacing w:after="0"/>
      </w:pPr>
      <w:r>
        <w:rPr>
          <w:rFonts w:ascii="Consolas" w:hAnsi="Consolas"/>
          <w:sz w:val="18"/>
        </w:rPr>
        <w:t>net:[4026533893]</w:t>
      </w:r>
    </w:p>
    <w:p>
      <w:pPr>
        <w:spacing w:after="0"/>
      </w:pPr>
      <w:r>
        <w:rPr>
          <w:rFonts w:ascii="Consolas" w:hAnsi="Consolas"/>
          <w:sz w:val="18"/>
        </w:rPr>
        <w:t>$ docker exec tailscaletest-poc-admin-portal-1 readlink /proc/self/ns/net</w:t>
      </w:r>
    </w:p>
    <w:p>
      <w:pPr>
        <w:spacing w:after="0"/>
      </w:pPr>
      <w:r>
        <w:rPr>
          <w:rFonts w:ascii="Consolas" w:hAnsi="Consolas"/>
          <w:sz w:val="18"/>
        </w:rPr>
        <w:t>net:[4026533893]   # same net:[...] -&gt; sharing worked</w:t>
      </w:r>
    </w:p>
    <w:p>
      <w:pPr>
        <w:pStyle w:val="Heading2"/>
      </w:pPr>
      <w:r>
        <w:t>10.2 A stale admin-portal node can pin the new one to a -2 suffix</w:t>
      </w:r>
    </w:p>
    <w:p>
      <w:r>
        <w:t>This run hit it: there were two older admin-portal nodes left over in the tailnet from previous POC runs, so the new node got the hostname suffix admin-portal-2 in tailscale status. Deleting the older nodes cleared the way for a clean admin-portal hostname on the next registration, but the MagicDNS name still resolved to admin-portal-2.taila1b884.ts.net (Tailscale kept the older suffix in the DNS layer). The workaround is to use the suffixed MagicDNS name in all wget/nc calls — both names resolve to the same 100.110.90.56 IP.</w:t>
      </w:r>
    </w:p>
    <w:p>
      <w:pPr>
        <w:pStyle w:val="Heading2"/>
      </w:pPr>
      <w:r>
        <w:t>10.3 nslookup returns NXDOMAIN but getent hosts resolves</w:t>
      </w:r>
    </w:p>
    <w:p>
      <w:r>
        <w:t>Tailscale's NSS module (libnss_tailscale) writes the peer's name into the sidecar's namespace and is reachable through getent hosts / wget / curl, but NOT through nslookup. That's because nslookup queries DNS only (and bypasses glibc's NSS), while every other tool goes through glibc. The implication: when debugging DNS, always use getent hosts or wget, not nslookup.</w:t>
      </w:r>
    </w:p>
    <w:p>
      <w:pPr>
        <w:pStyle w:val="Heading2"/>
      </w:pPr>
      <w:r>
        <w:t>10.4 tagged-devices is what an admin-portal sidecar looks like to its peers</w:t>
      </w:r>
    </w:p>
    <w:p>
      <w:r>
        <w:t>From eng-admin's tailscale status, the admin-portal sidecar shows up as:</w:t>
      </w:r>
    </w:p>
    <w:p>
      <w:pPr>
        <w:spacing w:after="0"/>
      </w:pPr>
      <w:r>
        <w:rPr>
          <w:rFonts w:ascii="Consolas" w:hAnsi="Consolas"/>
          <w:sz w:val="18"/>
        </w:rPr>
        <w:t>$ docker exec tailscaletest-poc-ts-eng-admin-1 tailscale status</w:t>
      </w:r>
    </w:p>
    <w:p>
      <w:pPr>
        <w:spacing w:after="0"/>
      </w:pPr>
      <w:r>
        <w:rPr>
          <w:rFonts w:ascii="Consolas" w:hAnsi="Consolas"/>
          <w:sz w:val="18"/>
        </w:rPr>
        <w:t>100.124.233.31  eng-admin     eng-admin.taila1b884.ts.net     linux  -</w:t>
      </w:r>
    </w:p>
    <w:p>
      <w:pPr>
        <w:spacing w:after="0"/>
      </w:pPr>
      <w:r>
        <w:rPr>
          <w:rFonts w:ascii="Consolas" w:hAnsi="Consolas"/>
          <w:sz w:val="18"/>
        </w:rPr>
        <w:t>100.110.90.56   admin-portal-2  tagged-devices              linux  active; ...</w:t>
      </w:r>
    </w:p>
    <w:p>
      <w:pPr>
        <w:spacing w:after="0"/>
      </w:pPr>
      <w:r>
        <w:rPr>
          <w:rFonts w:ascii="Consolas" w:hAnsi="Consolas"/>
          <w:sz w:val="18"/>
        </w:rPr>
        <w:t>...                              (admin-portal as tagged-devices, not by hostname)</w:t>
      </w:r>
    </w:p>
    <w:p>
      <w:r>
        <w:t>Tailscale substitutes tagged-devices as the peer-name for tagged-only nodes (the hostname is preserved in the API but Tailscale's netmap uses a synthetic name to signal that the node is tag-owned and not user-owned).</w:t>
      </w:r>
    </w:p>
    <w:p>
      <w:pPr>
        <w:pStyle w:val="Heading2"/>
      </w:pPr>
      <w:r>
        <w:t>10.5 tskey-auth-... keys are NOT API tokens</w:t>
      </w:r>
    </w:p>
    <w:p>
      <w:r>
        <w:t>A trap for first-time readers. TS_AUTHKEY_* in .env are auth keys (tskey-auth-...) used by tailscaled to register a node. They have NO permission to call the Tailscale HTTP API. For the API you need a tskey-api-... token from admin console -&gt; Settings -&gt; Personal access tokens. Calling https://api.tailscale.com/... with a tskey-auth-... key returns 401 {"message":"API token invalid"}.</w:t>
      </w:r>
    </w:p>
    <w:p>
      <w:pPr>
        <w:pStyle w:val="Heading2"/>
      </w:pPr>
      <w:r>
        <w:t>10.6 Compose service name restart: unless-recreated is invalid</w:t>
      </w:r>
    </w:p>
    <w:p>
      <w:r>
        <w:t>The first compose file used restart: unless-recreated, which Docker rejects (valid values are no, always, on-failure, unless-stopped). Fixed in this repo to unless-stopped.</w:t>
      </w:r>
    </w:p>
    <w:p>
      <w:pPr>
        <w:pStyle w:val="Heading1"/>
      </w:pPr>
      <w:r>
        <w:t>11. File map</w:t>
      </w:r>
    </w:p>
    <w:p>
      <w:pPr>
        <w:spacing w:after="0"/>
      </w:pPr>
      <w:r>
        <w:rPr>
          <w:rFonts w:ascii="Consolas" w:hAnsi="Consolas"/>
          <w:sz w:val="18"/>
        </w:rPr>
        <w:t>tailscaletest-poc/</w:t>
      </w:r>
    </w:p>
    <w:p>
      <w:pPr>
        <w:spacing w:after="0"/>
      </w:pPr>
      <w:r>
        <w:rPr>
          <w:rFonts w:ascii="Consolas" w:hAnsi="Consolas"/>
          <w:sz w:val="18"/>
        </w:rPr>
        <w:t>├── README.md                          quickstart</w:t>
      </w:r>
    </w:p>
    <w:p>
      <w:pPr>
        <w:spacing w:after="0"/>
      </w:pPr>
      <w:r>
        <w:rPr>
          <w:rFonts w:ascii="Consolas" w:hAnsi="Consolas"/>
          <w:sz w:val="18"/>
        </w:rPr>
        <w:t>├── docker-compose.yml                 4 services × 4 personas, each on its own bridge</w:t>
      </w:r>
    </w:p>
    <w:p>
      <w:pPr>
        <w:spacing w:after="0"/>
      </w:pPr>
      <w:r>
        <w:rPr>
          <w:rFonts w:ascii="Consolas" w:hAnsi="Consolas"/>
          <w:sz w:val="18"/>
        </w:rPr>
        <w:t>├── acl/</w:t>
      </w:r>
    </w:p>
    <w:p>
      <w:pPr>
        <w:spacing w:after="0"/>
      </w:pPr>
      <w:r>
        <w:rPr>
          <w:rFonts w:ascii="Consolas" w:hAnsi="Consolas"/>
          <w:sz w:val="18"/>
        </w:rPr>
        <w:t>│   └── policy.hujson                  tagOwners + acls + ssh, default-deny</w:t>
      </w:r>
    </w:p>
    <w:p>
      <w:pPr>
        <w:spacing w:after="0"/>
      </w:pPr>
      <w:r>
        <w:rPr>
          <w:rFonts w:ascii="Consolas" w:hAnsi="Consolas"/>
          <w:sz w:val="18"/>
        </w:rPr>
        <w:t>├── apps/</w:t>
      </w:r>
    </w:p>
    <w:p>
      <w:pPr>
        <w:spacing w:after="0"/>
      </w:pPr>
      <w:r>
        <w:rPr>
          <w:rFonts w:ascii="Consolas" w:hAnsi="Consolas"/>
          <w:sz w:val="18"/>
        </w:rPr>
        <w:t>│   ├── admin-portal/                  Flask :8080</w:t>
      </w:r>
    </w:p>
    <w:p>
      <w:pPr>
        <w:spacing w:after="0"/>
      </w:pPr>
      <w:r>
        <w:rPr>
          <w:rFonts w:ascii="Consolas" w:hAnsi="Consolas"/>
          <w:sz w:val="18"/>
        </w:rPr>
        <w:t>│   └── internal-db/                   Postgres 16 with init.sql seed</w:t>
      </w:r>
    </w:p>
    <w:p>
      <w:pPr>
        <w:spacing w:after="0"/>
      </w:pPr>
      <w:r>
        <w:rPr>
          <w:rFonts w:ascii="Consolas" w:hAnsi="Consolas"/>
          <w:sz w:val="18"/>
        </w:rPr>
        <w:t>├── notes/</w:t>
      </w:r>
    </w:p>
    <w:p>
      <w:pPr>
        <w:spacing w:after="0"/>
      </w:pPr>
      <w:r>
        <w:rPr>
          <w:rFonts w:ascii="Consolas" w:hAnsi="Consolas"/>
          <w:sz w:val="18"/>
        </w:rPr>
        <w:t>│   └── walkthrough.md                  simplified, illustrative walkthrough</w:t>
      </w:r>
    </w:p>
    <w:p>
      <w:pPr>
        <w:spacing w:after="0"/>
      </w:pPr>
      <w:r>
        <w:rPr>
          <w:rFonts w:ascii="Consolas" w:hAnsi="Consolas"/>
          <w:sz w:val="18"/>
        </w:rPr>
        <w:t>├── scripts/</w:t>
      </w:r>
    </w:p>
    <w:p>
      <w:pPr>
        <w:spacing w:after="0"/>
      </w:pPr>
      <w:r>
        <w:rPr>
          <w:rFonts w:ascii="Consolas" w:hAnsi="Consolas"/>
          <w:sz w:val="18"/>
        </w:rPr>
        <w:t>│   ├── capture_walkthrough.sh          walks the POC + writes output/captures/*.txt</w:t>
      </w:r>
    </w:p>
    <w:p>
      <w:pPr>
        <w:spacing w:after="0"/>
      </w:pPr>
      <w:r>
        <w:rPr>
          <w:rFonts w:ascii="Consolas" w:hAnsi="Consolas"/>
          <w:sz w:val="18"/>
        </w:rPr>
        <w:t>│   └── render_screenshots.py           renders output/screenshots/*.png via chrome headless</w:t>
      </w:r>
    </w:p>
    <w:p>
      <w:pPr>
        <w:spacing w:after="0"/>
      </w:pPr>
      <w:r>
        <w:rPr>
          <w:rFonts w:ascii="Consolas" w:hAnsi="Consolas"/>
          <w:sz w:val="18"/>
        </w:rPr>
        <w:t>└── output/                            THIS RUN</w:t>
      </w:r>
    </w:p>
    <w:p>
      <w:pPr>
        <w:spacing w:after="0"/>
      </w:pPr>
      <w:r>
        <w:rPr>
          <w:rFonts w:ascii="Consolas" w:hAnsi="Consolas"/>
          <w:sz w:val="18"/>
        </w:rPr>
        <w:t xml:space="preserve">    ├── RUN_REPORT.md                  this file (markdown source)</w:t>
      </w:r>
    </w:p>
    <w:p>
      <w:pPr>
        <w:spacing w:after="0"/>
      </w:pPr>
      <w:r>
        <w:rPr>
          <w:rFonts w:ascii="Consolas" w:hAnsi="Consolas"/>
          <w:sz w:val="18"/>
        </w:rPr>
        <w:t xml:space="preserve">    ├── RUN_REPORT.docx                this file (Word)</w:t>
      </w:r>
    </w:p>
    <w:p>
      <w:pPr>
        <w:spacing w:after="0"/>
      </w:pPr>
      <w:r>
        <w:rPr>
          <w:rFonts w:ascii="Consolas" w:hAnsi="Consolas"/>
          <w:sz w:val="18"/>
        </w:rPr>
        <w:t xml:space="preserve">    ├── captures/                       raw command outputs (text)</w:t>
      </w:r>
    </w:p>
    <w:p>
      <w:pPr>
        <w:spacing w:after="0"/>
      </w:pPr>
      <w:r>
        <w:rPr>
          <w:rFonts w:ascii="Consolas" w:hAnsi="Consolas"/>
          <w:sz w:val="18"/>
        </w:rPr>
        <w:t xml:space="preserve">    └── screenshots/                    rendered PNGs of the lab</w:t>
      </w:r>
    </w:p>
    <w:p>
      <w:pPr>
        <w:pStyle w:val="Heading1"/>
      </w:pPr>
      <w:r>
        <w:t>12. Next step: run the parallel headscaletest-poc</w:t>
      </w:r>
    </w:p>
    <w:p>
      <w:r>
        <w:t>The mirror POC at github.com/cmarin78/headscaletest-poc does the same thing with a self-hosted Headscale control plane. The topology, apps, and policy are intentionally identical so a side-by-side comparison is just docker compose down &amp;&amp; docker compose -f ... up -d.</w:t>
      </w:r>
    </w:p>
    <w:p>
      <w:r>
        <w:rPr>
          <w:i/>
        </w:rPr>
        <w:t>— end of run report —</w:t>
      </w:r>
    </w:p>
    <w:p>
      <w:r>
        <w:rPr>
          <w:color w:val="999999"/>
          <w:sz w:val="18"/>
        </w:rPr>
        <w:t>Captured: 2026-09-28 17:55Z (ART) · POC: github.com/cmarin78/tailscaletest-poc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